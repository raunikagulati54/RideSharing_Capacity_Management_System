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A760D" w14:textId="77777777" w:rsidR="0027598B" w:rsidRDefault="00000000">
      <w:pPr>
        <w:jc w:val="center"/>
      </w:pPr>
      <w:r>
        <w:rPr>
          <w:b/>
          <w:color w:val="4F6228"/>
          <w:sz w:val="24"/>
        </w:rPr>
        <w:t>DATA STRUCTURES AND ALGORITHMS</w:t>
      </w:r>
    </w:p>
    <w:p w14:paraId="1C0FA95E" w14:textId="77777777" w:rsidR="0027598B" w:rsidRDefault="00000000">
      <w:pPr>
        <w:jc w:val="center"/>
      </w:pPr>
      <w:r>
        <w:rPr>
          <w:b/>
          <w:color w:val="1F4E79"/>
          <w:sz w:val="56"/>
        </w:rPr>
        <w:t>CASE STUDY REPORT</w:t>
      </w:r>
    </w:p>
    <w:p w14:paraId="1FE12A0E" w14:textId="77777777" w:rsidR="0027598B" w:rsidRDefault="00000000">
      <w:pPr>
        <w:jc w:val="center"/>
      </w:pPr>
      <w:r>
        <w:rPr>
          <w:b/>
          <w:sz w:val="44"/>
        </w:rPr>
        <w:t>Ride-Sharing Capacity Management System</w:t>
      </w:r>
    </w:p>
    <w:p w14:paraId="1C1729B0" w14:textId="77777777" w:rsidR="0027598B" w:rsidRDefault="00000000">
      <w:pPr>
        <w:jc w:val="center"/>
      </w:pPr>
      <w:r>
        <w:rPr>
          <w:i/>
        </w:rPr>
        <w:t>A C-based solution for ride booking, passenger allocation, waiting lists and route-wise capacity checking</w:t>
      </w:r>
    </w:p>
    <w:p w14:paraId="3FA70D2B" w14:textId="77777777" w:rsidR="0027598B" w:rsidRDefault="00000000">
      <w:r>
        <w:br/>
      </w:r>
    </w:p>
    <w:tbl>
      <w:tblPr>
        <w:tblStyle w:val="TableGrid"/>
        <w:tblW w:w="0" w:type="auto"/>
        <w:jc w:val="center"/>
        <w:tblLook w:val="04A0" w:firstRow="1" w:lastRow="0" w:firstColumn="1" w:lastColumn="0" w:noHBand="0" w:noVBand="1"/>
      </w:tblPr>
      <w:tblGrid>
        <w:gridCol w:w="4968"/>
        <w:gridCol w:w="4968"/>
      </w:tblGrid>
      <w:tr w:rsidR="0027598B" w14:paraId="4F73ADD6" w14:textId="77777777">
        <w:trPr>
          <w:jc w:val="center"/>
        </w:trPr>
        <w:tc>
          <w:tcPr>
            <w:tcW w:w="4968" w:type="dxa"/>
            <w:shd w:val="clear" w:color="auto" w:fill="EAF2F8"/>
          </w:tcPr>
          <w:p w14:paraId="06B1085C" w14:textId="77777777" w:rsidR="0027598B" w:rsidRDefault="00000000">
            <w:r>
              <w:rPr>
                <w:b/>
              </w:rPr>
              <w:t>Student Name</w:t>
            </w:r>
          </w:p>
        </w:tc>
        <w:tc>
          <w:tcPr>
            <w:tcW w:w="4968" w:type="dxa"/>
          </w:tcPr>
          <w:p w14:paraId="10E8DF73" w14:textId="54B5F49E" w:rsidR="0027598B" w:rsidRDefault="00970873">
            <w:r>
              <w:t>HARDIK DUBEY [70562500</w:t>
            </w:r>
            <w:r w:rsidR="0019409C">
              <w:t>028</w:t>
            </w:r>
            <w:r>
              <w:t>]</w:t>
            </w:r>
          </w:p>
          <w:p w14:paraId="4636DEB1" w14:textId="0C0AC8FE" w:rsidR="00970873" w:rsidRDefault="00970873">
            <w:r>
              <w:t xml:space="preserve">NETIK </w:t>
            </w:r>
            <w:proofErr w:type="gramStart"/>
            <w:r>
              <w:t>SHARMA[</w:t>
            </w:r>
            <w:proofErr w:type="gramEnd"/>
            <w:r>
              <w:t>70562500</w:t>
            </w:r>
            <w:r w:rsidR="0019409C">
              <w:t>070</w:t>
            </w:r>
            <w:r>
              <w:t>]</w:t>
            </w:r>
          </w:p>
          <w:p w14:paraId="509A6DD0" w14:textId="573E31CB" w:rsidR="00970873" w:rsidRDefault="00970873">
            <w:r>
              <w:t xml:space="preserve">RAUNIKA </w:t>
            </w:r>
            <w:proofErr w:type="gramStart"/>
            <w:r>
              <w:t>GULATI[</w:t>
            </w:r>
            <w:proofErr w:type="gramEnd"/>
            <w:r>
              <w:t>70562500094]</w:t>
            </w:r>
          </w:p>
        </w:tc>
      </w:tr>
      <w:tr w:rsidR="0027598B" w14:paraId="417D5562" w14:textId="77777777">
        <w:trPr>
          <w:jc w:val="center"/>
        </w:trPr>
        <w:tc>
          <w:tcPr>
            <w:tcW w:w="4968" w:type="dxa"/>
            <w:shd w:val="clear" w:color="auto" w:fill="EAF2F8"/>
          </w:tcPr>
          <w:p w14:paraId="23E0CC73" w14:textId="77777777" w:rsidR="0027598B" w:rsidRDefault="00000000">
            <w:r>
              <w:rPr>
                <w:b/>
              </w:rPr>
              <w:t>Course / Subject</w:t>
            </w:r>
          </w:p>
        </w:tc>
        <w:tc>
          <w:tcPr>
            <w:tcW w:w="4968" w:type="dxa"/>
          </w:tcPr>
          <w:p w14:paraId="02102C3A" w14:textId="77777777" w:rsidR="0027598B" w:rsidRDefault="00000000">
            <w:r>
              <w:t>Data Structures and Algorithms</w:t>
            </w:r>
          </w:p>
        </w:tc>
      </w:tr>
      <w:tr w:rsidR="0027598B" w14:paraId="4C79486C" w14:textId="77777777">
        <w:trPr>
          <w:jc w:val="center"/>
        </w:trPr>
        <w:tc>
          <w:tcPr>
            <w:tcW w:w="4968" w:type="dxa"/>
            <w:shd w:val="clear" w:color="auto" w:fill="EAF2F8"/>
          </w:tcPr>
          <w:p w14:paraId="00415FCF" w14:textId="77777777" w:rsidR="0027598B" w:rsidRDefault="00000000">
            <w:r>
              <w:rPr>
                <w:b/>
              </w:rPr>
              <w:t>Semester</w:t>
            </w:r>
          </w:p>
        </w:tc>
        <w:tc>
          <w:tcPr>
            <w:tcW w:w="4968" w:type="dxa"/>
          </w:tcPr>
          <w:p w14:paraId="67052C16" w14:textId="77777777" w:rsidR="0027598B" w:rsidRDefault="00000000">
            <w:r>
              <w:t>Semester III</w:t>
            </w:r>
          </w:p>
        </w:tc>
      </w:tr>
      <w:tr w:rsidR="0027598B" w14:paraId="2CDD1032" w14:textId="77777777">
        <w:trPr>
          <w:jc w:val="center"/>
        </w:trPr>
        <w:tc>
          <w:tcPr>
            <w:tcW w:w="4968" w:type="dxa"/>
            <w:shd w:val="clear" w:color="auto" w:fill="EAF2F8"/>
          </w:tcPr>
          <w:p w14:paraId="63DC25D5" w14:textId="77777777" w:rsidR="0027598B" w:rsidRDefault="00000000">
            <w:r>
              <w:rPr>
                <w:b/>
              </w:rPr>
              <w:t>Programming Language</w:t>
            </w:r>
          </w:p>
        </w:tc>
        <w:tc>
          <w:tcPr>
            <w:tcW w:w="4968" w:type="dxa"/>
          </w:tcPr>
          <w:p w14:paraId="0FA44AFA" w14:textId="77777777" w:rsidR="0027598B" w:rsidRDefault="00000000">
            <w:r>
              <w:t>C</w:t>
            </w:r>
          </w:p>
        </w:tc>
      </w:tr>
      <w:tr w:rsidR="0027598B" w14:paraId="463E23A1" w14:textId="77777777">
        <w:trPr>
          <w:jc w:val="center"/>
        </w:trPr>
        <w:tc>
          <w:tcPr>
            <w:tcW w:w="4968" w:type="dxa"/>
            <w:shd w:val="clear" w:color="auto" w:fill="EAF2F8"/>
          </w:tcPr>
          <w:p w14:paraId="37C30A8F" w14:textId="77777777" w:rsidR="0027598B" w:rsidRDefault="00000000">
            <w:r>
              <w:rPr>
                <w:b/>
              </w:rPr>
              <w:t>Academic Year</w:t>
            </w:r>
          </w:p>
        </w:tc>
        <w:tc>
          <w:tcPr>
            <w:tcW w:w="4968" w:type="dxa"/>
          </w:tcPr>
          <w:p w14:paraId="5078D2DC" w14:textId="77777777" w:rsidR="0027598B" w:rsidRDefault="00000000">
            <w:r>
              <w:t>2026-27</w:t>
            </w:r>
          </w:p>
        </w:tc>
      </w:tr>
    </w:tbl>
    <w:p w14:paraId="58E9ABEE" w14:textId="77777777" w:rsidR="0027598B" w:rsidRDefault="00000000">
      <w:r>
        <w:br/>
      </w:r>
    </w:p>
    <w:p w14:paraId="1775BE80" w14:textId="77777777" w:rsidR="0027598B" w:rsidRDefault="00000000">
      <w:pPr>
        <w:jc w:val="center"/>
      </w:pPr>
      <w:r>
        <w:rPr>
          <w:i/>
        </w:rPr>
        <w:t>Submitted as part of the DSA case study project</w:t>
      </w:r>
    </w:p>
    <w:p w14:paraId="1B1A03B4" w14:textId="77777777" w:rsidR="0027598B" w:rsidRDefault="00000000">
      <w:r>
        <w:br w:type="page"/>
      </w:r>
    </w:p>
    <w:sdt>
      <w:sdtPr>
        <w:id w:val="-664091759"/>
        <w:docPartObj>
          <w:docPartGallery w:val="Table of Contents"/>
          <w:docPartUnique/>
        </w:docPartObj>
      </w:sdtPr>
      <w:sdtEndPr>
        <w:rPr>
          <w:rFonts w:ascii="Aptos" w:eastAsiaTheme="minorEastAsia" w:hAnsi="Aptos" w:cstheme="minorBidi"/>
          <w:noProof/>
          <w:color w:val="auto"/>
          <w:sz w:val="21"/>
          <w:szCs w:val="22"/>
        </w:rPr>
      </w:sdtEndPr>
      <w:sdtContent>
        <w:p w14:paraId="2194F313" w14:textId="0506AD5E" w:rsidR="00D35258" w:rsidRDefault="00D35258">
          <w:pPr>
            <w:pStyle w:val="TOCHeading"/>
          </w:pPr>
          <w:r>
            <w:t>Table of Contents</w:t>
          </w:r>
        </w:p>
        <w:p w14:paraId="31E2D334" w14:textId="613536D9" w:rsidR="00D35258" w:rsidRDefault="00D35258">
          <w:pPr>
            <w:pStyle w:val="TOC1"/>
            <w:tabs>
              <w:tab w:val="right" w:leader="dot" w:pos="992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42219362" w:history="1">
            <w:r w:rsidRPr="00AF0726">
              <w:rPr>
                <w:rStyle w:val="Hyperlink"/>
                <w:noProof/>
              </w:rPr>
              <w:t>1. Introduction</w:t>
            </w:r>
            <w:r>
              <w:rPr>
                <w:noProof/>
                <w:webHidden/>
              </w:rPr>
              <w:tab/>
            </w:r>
            <w:r>
              <w:rPr>
                <w:noProof/>
                <w:webHidden/>
              </w:rPr>
              <w:fldChar w:fldCharType="begin"/>
            </w:r>
            <w:r>
              <w:rPr>
                <w:noProof/>
                <w:webHidden/>
              </w:rPr>
              <w:instrText xml:space="preserve"> PAGEREF _Toc242219362 \h </w:instrText>
            </w:r>
            <w:r>
              <w:rPr>
                <w:noProof/>
                <w:webHidden/>
              </w:rPr>
            </w:r>
            <w:r>
              <w:rPr>
                <w:noProof/>
                <w:webHidden/>
              </w:rPr>
              <w:fldChar w:fldCharType="separate"/>
            </w:r>
            <w:r>
              <w:rPr>
                <w:noProof/>
                <w:webHidden/>
              </w:rPr>
              <w:t>3</w:t>
            </w:r>
            <w:r>
              <w:rPr>
                <w:noProof/>
                <w:webHidden/>
              </w:rPr>
              <w:fldChar w:fldCharType="end"/>
            </w:r>
          </w:hyperlink>
        </w:p>
        <w:p w14:paraId="65CD3852" w14:textId="08525E13"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63" w:history="1">
            <w:r w:rsidRPr="00AF0726">
              <w:rPr>
                <w:rStyle w:val="Hyperlink"/>
                <w:noProof/>
              </w:rPr>
              <w:t>2. Problem Statement</w:t>
            </w:r>
            <w:r>
              <w:rPr>
                <w:noProof/>
                <w:webHidden/>
              </w:rPr>
              <w:tab/>
            </w:r>
            <w:r>
              <w:rPr>
                <w:noProof/>
                <w:webHidden/>
              </w:rPr>
              <w:fldChar w:fldCharType="begin"/>
            </w:r>
            <w:r>
              <w:rPr>
                <w:noProof/>
                <w:webHidden/>
              </w:rPr>
              <w:instrText xml:space="preserve"> PAGEREF _Toc242219363 \h </w:instrText>
            </w:r>
            <w:r>
              <w:rPr>
                <w:noProof/>
                <w:webHidden/>
              </w:rPr>
            </w:r>
            <w:r>
              <w:rPr>
                <w:noProof/>
                <w:webHidden/>
              </w:rPr>
              <w:fldChar w:fldCharType="separate"/>
            </w:r>
            <w:r>
              <w:rPr>
                <w:noProof/>
                <w:webHidden/>
              </w:rPr>
              <w:t>4</w:t>
            </w:r>
            <w:r>
              <w:rPr>
                <w:noProof/>
                <w:webHidden/>
              </w:rPr>
              <w:fldChar w:fldCharType="end"/>
            </w:r>
          </w:hyperlink>
        </w:p>
        <w:p w14:paraId="0CF6981B" w14:textId="3B7AE3CE"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64" w:history="1">
            <w:r w:rsidRPr="00AF0726">
              <w:rPr>
                <w:rStyle w:val="Hyperlink"/>
                <w:noProof/>
              </w:rPr>
              <w:t>3. Objectives</w:t>
            </w:r>
            <w:r>
              <w:rPr>
                <w:noProof/>
                <w:webHidden/>
              </w:rPr>
              <w:tab/>
            </w:r>
            <w:r>
              <w:rPr>
                <w:noProof/>
                <w:webHidden/>
              </w:rPr>
              <w:fldChar w:fldCharType="begin"/>
            </w:r>
            <w:r>
              <w:rPr>
                <w:noProof/>
                <w:webHidden/>
              </w:rPr>
              <w:instrText xml:space="preserve"> PAGEREF _Toc242219364 \h </w:instrText>
            </w:r>
            <w:r>
              <w:rPr>
                <w:noProof/>
                <w:webHidden/>
              </w:rPr>
            </w:r>
            <w:r>
              <w:rPr>
                <w:noProof/>
                <w:webHidden/>
              </w:rPr>
              <w:fldChar w:fldCharType="separate"/>
            </w:r>
            <w:r>
              <w:rPr>
                <w:noProof/>
                <w:webHidden/>
              </w:rPr>
              <w:t>5</w:t>
            </w:r>
            <w:r>
              <w:rPr>
                <w:noProof/>
                <w:webHidden/>
              </w:rPr>
              <w:fldChar w:fldCharType="end"/>
            </w:r>
          </w:hyperlink>
        </w:p>
        <w:p w14:paraId="6B35F004" w14:textId="3E7AB367"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65" w:history="1">
            <w:r w:rsidRPr="00AF0726">
              <w:rPr>
                <w:rStyle w:val="Hyperlink"/>
                <w:noProof/>
              </w:rPr>
              <w:t>4. Real-World Application</w:t>
            </w:r>
            <w:r>
              <w:rPr>
                <w:noProof/>
                <w:webHidden/>
              </w:rPr>
              <w:tab/>
            </w:r>
            <w:r>
              <w:rPr>
                <w:noProof/>
                <w:webHidden/>
              </w:rPr>
              <w:fldChar w:fldCharType="begin"/>
            </w:r>
            <w:r>
              <w:rPr>
                <w:noProof/>
                <w:webHidden/>
              </w:rPr>
              <w:instrText xml:space="preserve"> PAGEREF _Toc242219365 \h </w:instrText>
            </w:r>
            <w:r>
              <w:rPr>
                <w:noProof/>
                <w:webHidden/>
              </w:rPr>
            </w:r>
            <w:r>
              <w:rPr>
                <w:noProof/>
                <w:webHidden/>
              </w:rPr>
              <w:fldChar w:fldCharType="separate"/>
            </w:r>
            <w:r>
              <w:rPr>
                <w:noProof/>
                <w:webHidden/>
              </w:rPr>
              <w:t>6</w:t>
            </w:r>
            <w:r>
              <w:rPr>
                <w:noProof/>
                <w:webHidden/>
              </w:rPr>
              <w:fldChar w:fldCharType="end"/>
            </w:r>
          </w:hyperlink>
        </w:p>
        <w:p w14:paraId="0F45A9BD" w14:textId="59743CDA"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66" w:history="1">
            <w:r w:rsidRPr="00AF0726">
              <w:rPr>
                <w:rStyle w:val="Hyperlink"/>
                <w:noProof/>
              </w:rPr>
              <w:t>5. DSA Concepts Used</w:t>
            </w:r>
            <w:r>
              <w:rPr>
                <w:noProof/>
                <w:webHidden/>
              </w:rPr>
              <w:tab/>
            </w:r>
            <w:r>
              <w:rPr>
                <w:noProof/>
                <w:webHidden/>
              </w:rPr>
              <w:fldChar w:fldCharType="begin"/>
            </w:r>
            <w:r>
              <w:rPr>
                <w:noProof/>
                <w:webHidden/>
              </w:rPr>
              <w:instrText xml:space="preserve"> PAGEREF _Toc242219366 \h </w:instrText>
            </w:r>
            <w:r>
              <w:rPr>
                <w:noProof/>
                <w:webHidden/>
              </w:rPr>
            </w:r>
            <w:r>
              <w:rPr>
                <w:noProof/>
                <w:webHidden/>
              </w:rPr>
              <w:fldChar w:fldCharType="separate"/>
            </w:r>
            <w:r>
              <w:rPr>
                <w:noProof/>
                <w:webHidden/>
              </w:rPr>
              <w:t>7</w:t>
            </w:r>
            <w:r>
              <w:rPr>
                <w:noProof/>
                <w:webHidden/>
              </w:rPr>
              <w:fldChar w:fldCharType="end"/>
            </w:r>
          </w:hyperlink>
        </w:p>
        <w:p w14:paraId="7E8D7ADE" w14:textId="10D2AAAE"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67" w:history="1">
            <w:r w:rsidRPr="00AF0726">
              <w:rPr>
                <w:rStyle w:val="Hyperlink"/>
                <w:noProof/>
              </w:rPr>
              <w:t>6. System Design</w:t>
            </w:r>
            <w:r>
              <w:rPr>
                <w:noProof/>
                <w:webHidden/>
              </w:rPr>
              <w:tab/>
            </w:r>
            <w:r>
              <w:rPr>
                <w:noProof/>
                <w:webHidden/>
              </w:rPr>
              <w:fldChar w:fldCharType="begin"/>
            </w:r>
            <w:r>
              <w:rPr>
                <w:noProof/>
                <w:webHidden/>
              </w:rPr>
              <w:instrText xml:space="preserve"> PAGEREF _Toc242219367 \h </w:instrText>
            </w:r>
            <w:r>
              <w:rPr>
                <w:noProof/>
                <w:webHidden/>
              </w:rPr>
            </w:r>
            <w:r>
              <w:rPr>
                <w:noProof/>
                <w:webHidden/>
              </w:rPr>
              <w:fldChar w:fldCharType="separate"/>
            </w:r>
            <w:r>
              <w:rPr>
                <w:noProof/>
                <w:webHidden/>
              </w:rPr>
              <w:t>8</w:t>
            </w:r>
            <w:r>
              <w:rPr>
                <w:noProof/>
                <w:webHidden/>
              </w:rPr>
              <w:fldChar w:fldCharType="end"/>
            </w:r>
          </w:hyperlink>
        </w:p>
        <w:p w14:paraId="14AF943B" w14:textId="4EC97FBE"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68" w:history="1">
            <w:r w:rsidRPr="00AF0726">
              <w:rPr>
                <w:rStyle w:val="Hyperlink"/>
                <w:noProof/>
              </w:rPr>
              <w:t>6.1 Data Model</w:t>
            </w:r>
            <w:r>
              <w:rPr>
                <w:noProof/>
                <w:webHidden/>
              </w:rPr>
              <w:tab/>
            </w:r>
            <w:r>
              <w:rPr>
                <w:noProof/>
                <w:webHidden/>
              </w:rPr>
              <w:fldChar w:fldCharType="begin"/>
            </w:r>
            <w:r>
              <w:rPr>
                <w:noProof/>
                <w:webHidden/>
              </w:rPr>
              <w:instrText xml:space="preserve"> PAGEREF _Toc242219368 \h </w:instrText>
            </w:r>
            <w:r>
              <w:rPr>
                <w:noProof/>
                <w:webHidden/>
              </w:rPr>
            </w:r>
            <w:r>
              <w:rPr>
                <w:noProof/>
                <w:webHidden/>
              </w:rPr>
              <w:fldChar w:fldCharType="separate"/>
            </w:r>
            <w:r>
              <w:rPr>
                <w:noProof/>
                <w:webHidden/>
              </w:rPr>
              <w:t>8</w:t>
            </w:r>
            <w:r>
              <w:rPr>
                <w:noProof/>
                <w:webHidden/>
              </w:rPr>
              <w:fldChar w:fldCharType="end"/>
            </w:r>
          </w:hyperlink>
        </w:p>
        <w:p w14:paraId="2ED65F65" w14:textId="7E3FCF54"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69" w:history="1">
            <w:r w:rsidRPr="00AF0726">
              <w:rPr>
                <w:rStyle w:val="Hyperlink"/>
                <w:noProof/>
              </w:rPr>
              <w:t>6.2 Program Modules</w:t>
            </w:r>
            <w:r>
              <w:rPr>
                <w:noProof/>
                <w:webHidden/>
              </w:rPr>
              <w:tab/>
            </w:r>
            <w:r>
              <w:rPr>
                <w:noProof/>
                <w:webHidden/>
              </w:rPr>
              <w:fldChar w:fldCharType="begin"/>
            </w:r>
            <w:r>
              <w:rPr>
                <w:noProof/>
                <w:webHidden/>
              </w:rPr>
              <w:instrText xml:space="preserve"> PAGEREF _Toc242219369 \h </w:instrText>
            </w:r>
            <w:r>
              <w:rPr>
                <w:noProof/>
                <w:webHidden/>
              </w:rPr>
            </w:r>
            <w:r>
              <w:rPr>
                <w:noProof/>
                <w:webHidden/>
              </w:rPr>
              <w:fldChar w:fldCharType="separate"/>
            </w:r>
            <w:r>
              <w:rPr>
                <w:noProof/>
                <w:webHidden/>
              </w:rPr>
              <w:t>8</w:t>
            </w:r>
            <w:r>
              <w:rPr>
                <w:noProof/>
                <w:webHidden/>
              </w:rPr>
              <w:fldChar w:fldCharType="end"/>
            </w:r>
          </w:hyperlink>
        </w:p>
        <w:p w14:paraId="711675DD" w14:textId="6CFAA5B5"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70" w:history="1">
            <w:r w:rsidRPr="00AF0726">
              <w:rPr>
                <w:rStyle w:val="Hyperlink"/>
                <w:noProof/>
              </w:rPr>
              <w:t>7. Menu Structure</w:t>
            </w:r>
            <w:r>
              <w:rPr>
                <w:noProof/>
                <w:webHidden/>
              </w:rPr>
              <w:tab/>
            </w:r>
            <w:r>
              <w:rPr>
                <w:noProof/>
                <w:webHidden/>
              </w:rPr>
              <w:fldChar w:fldCharType="begin"/>
            </w:r>
            <w:r>
              <w:rPr>
                <w:noProof/>
                <w:webHidden/>
              </w:rPr>
              <w:instrText xml:space="preserve"> PAGEREF _Toc242219370 \h </w:instrText>
            </w:r>
            <w:r>
              <w:rPr>
                <w:noProof/>
                <w:webHidden/>
              </w:rPr>
            </w:r>
            <w:r>
              <w:rPr>
                <w:noProof/>
                <w:webHidden/>
              </w:rPr>
              <w:fldChar w:fldCharType="separate"/>
            </w:r>
            <w:r>
              <w:rPr>
                <w:noProof/>
                <w:webHidden/>
              </w:rPr>
              <w:t>9</w:t>
            </w:r>
            <w:r>
              <w:rPr>
                <w:noProof/>
                <w:webHidden/>
              </w:rPr>
              <w:fldChar w:fldCharType="end"/>
            </w:r>
          </w:hyperlink>
        </w:p>
        <w:p w14:paraId="05B486C4" w14:textId="24B09C1D"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71" w:history="1">
            <w:r w:rsidRPr="00AF0726">
              <w:rPr>
                <w:rStyle w:val="Hyperlink"/>
                <w:noProof/>
              </w:rPr>
              <w:t>8. Algorithms</w:t>
            </w:r>
            <w:r>
              <w:rPr>
                <w:noProof/>
                <w:webHidden/>
              </w:rPr>
              <w:tab/>
            </w:r>
            <w:r>
              <w:rPr>
                <w:noProof/>
                <w:webHidden/>
              </w:rPr>
              <w:fldChar w:fldCharType="begin"/>
            </w:r>
            <w:r>
              <w:rPr>
                <w:noProof/>
                <w:webHidden/>
              </w:rPr>
              <w:instrText xml:space="preserve"> PAGEREF _Toc242219371 \h </w:instrText>
            </w:r>
            <w:r>
              <w:rPr>
                <w:noProof/>
                <w:webHidden/>
              </w:rPr>
            </w:r>
            <w:r>
              <w:rPr>
                <w:noProof/>
                <w:webHidden/>
              </w:rPr>
              <w:fldChar w:fldCharType="separate"/>
            </w:r>
            <w:r>
              <w:rPr>
                <w:noProof/>
                <w:webHidden/>
              </w:rPr>
              <w:t>10</w:t>
            </w:r>
            <w:r>
              <w:rPr>
                <w:noProof/>
                <w:webHidden/>
              </w:rPr>
              <w:fldChar w:fldCharType="end"/>
            </w:r>
          </w:hyperlink>
        </w:p>
        <w:p w14:paraId="79A2BAD5" w14:textId="13663D02"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72" w:history="1">
            <w:r w:rsidRPr="00AF0726">
              <w:rPr>
                <w:rStyle w:val="Hyperlink"/>
                <w:noProof/>
              </w:rPr>
              <w:t>8.1 Ride / Passenger Search</w:t>
            </w:r>
            <w:r>
              <w:rPr>
                <w:noProof/>
                <w:webHidden/>
              </w:rPr>
              <w:tab/>
            </w:r>
            <w:r>
              <w:rPr>
                <w:noProof/>
                <w:webHidden/>
              </w:rPr>
              <w:fldChar w:fldCharType="begin"/>
            </w:r>
            <w:r>
              <w:rPr>
                <w:noProof/>
                <w:webHidden/>
              </w:rPr>
              <w:instrText xml:space="preserve"> PAGEREF _Toc242219372 \h </w:instrText>
            </w:r>
            <w:r>
              <w:rPr>
                <w:noProof/>
                <w:webHidden/>
              </w:rPr>
            </w:r>
            <w:r>
              <w:rPr>
                <w:noProof/>
                <w:webHidden/>
              </w:rPr>
              <w:fldChar w:fldCharType="separate"/>
            </w:r>
            <w:r>
              <w:rPr>
                <w:noProof/>
                <w:webHidden/>
              </w:rPr>
              <w:t>10</w:t>
            </w:r>
            <w:r>
              <w:rPr>
                <w:noProof/>
                <w:webHidden/>
              </w:rPr>
              <w:fldChar w:fldCharType="end"/>
            </w:r>
          </w:hyperlink>
        </w:p>
        <w:p w14:paraId="72E66EF8" w14:textId="16479FA0"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73" w:history="1">
            <w:r w:rsidRPr="00AF0726">
              <w:rPr>
                <w:rStyle w:val="Hyperlink"/>
                <w:noProof/>
              </w:rPr>
              <w:t>8.2 Waiting Queue</w:t>
            </w:r>
            <w:r>
              <w:rPr>
                <w:noProof/>
                <w:webHidden/>
              </w:rPr>
              <w:tab/>
            </w:r>
            <w:r>
              <w:rPr>
                <w:noProof/>
                <w:webHidden/>
              </w:rPr>
              <w:fldChar w:fldCharType="begin"/>
            </w:r>
            <w:r>
              <w:rPr>
                <w:noProof/>
                <w:webHidden/>
              </w:rPr>
              <w:instrText xml:space="preserve"> PAGEREF _Toc242219373 \h </w:instrText>
            </w:r>
            <w:r>
              <w:rPr>
                <w:noProof/>
                <w:webHidden/>
              </w:rPr>
            </w:r>
            <w:r>
              <w:rPr>
                <w:noProof/>
                <w:webHidden/>
              </w:rPr>
              <w:fldChar w:fldCharType="separate"/>
            </w:r>
            <w:r>
              <w:rPr>
                <w:noProof/>
                <w:webHidden/>
              </w:rPr>
              <w:t>10</w:t>
            </w:r>
            <w:r>
              <w:rPr>
                <w:noProof/>
                <w:webHidden/>
              </w:rPr>
              <w:fldChar w:fldCharType="end"/>
            </w:r>
          </w:hyperlink>
        </w:p>
        <w:p w14:paraId="0D3C0806" w14:textId="6AEE5CA8"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74" w:history="1">
            <w:r w:rsidRPr="00AF0726">
              <w:rPr>
                <w:rStyle w:val="Hyperlink"/>
                <w:noProof/>
              </w:rPr>
              <w:t>8.3 Capacity Checking Algorithm</w:t>
            </w:r>
            <w:r>
              <w:rPr>
                <w:noProof/>
                <w:webHidden/>
              </w:rPr>
              <w:tab/>
            </w:r>
            <w:r>
              <w:rPr>
                <w:noProof/>
                <w:webHidden/>
              </w:rPr>
              <w:fldChar w:fldCharType="begin"/>
            </w:r>
            <w:r>
              <w:rPr>
                <w:noProof/>
                <w:webHidden/>
              </w:rPr>
              <w:instrText xml:space="preserve"> PAGEREF _Toc242219374 \h </w:instrText>
            </w:r>
            <w:r>
              <w:rPr>
                <w:noProof/>
                <w:webHidden/>
              </w:rPr>
            </w:r>
            <w:r>
              <w:rPr>
                <w:noProof/>
                <w:webHidden/>
              </w:rPr>
              <w:fldChar w:fldCharType="separate"/>
            </w:r>
            <w:r>
              <w:rPr>
                <w:noProof/>
                <w:webHidden/>
              </w:rPr>
              <w:t>10</w:t>
            </w:r>
            <w:r>
              <w:rPr>
                <w:noProof/>
                <w:webHidden/>
              </w:rPr>
              <w:fldChar w:fldCharType="end"/>
            </w:r>
          </w:hyperlink>
        </w:p>
        <w:p w14:paraId="530C7F42" w14:textId="316D35E5"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75" w:history="1">
            <w:r w:rsidRPr="00AF0726">
              <w:rPr>
                <w:rStyle w:val="Hyperlink"/>
                <w:noProof/>
              </w:rPr>
              <w:t>8.4 Booking Decision</w:t>
            </w:r>
            <w:r>
              <w:rPr>
                <w:noProof/>
                <w:webHidden/>
              </w:rPr>
              <w:tab/>
            </w:r>
            <w:r>
              <w:rPr>
                <w:noProof/>
                <w:webHidden/>
              </w:rPr>
              <w:fldChar w:fldCharType="begin"/>
            </w:r>
            <w:r>
              <w:rPr>
                <w:noProof/>
                <w:webHidden/>
              </w:rPr>
              <w:instrText xml:space="preserve"> PAGEREF _Toc242219375 \h </w:instrText>
            </w:r>
            <w:r>
              <w:rPr>
                <w:noProof/>
                <w:webHidden/>
              </w:rPr>
            </w:r>
            <w:r>
              <w:rPr>
                <w:noProof/>
                <w:webHidden/>
              </w:rPr>
              <w:fldChar w:fldCharType="separate"/>
            </w:r>
            <w:r>
              <w:rPr>
                <w:noProof/>
                <w:webHidden/>
              </w:rPr>
              <w:t>11</w:t>
            </w:r>
            <w:r>
              <w:rPr>
                <w:noProof/>
                <w:webHidden/>
              </w:rPr>
              <w:fldChar w:fldCharType="end"/>
            </w:r>
          </w:hyperlink>
        </w:p>
        <w:p w14:paraId="217ADFD8" w14:textId="714D904C"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76" w:history="1">
            <w:r w:rsidRPr="00AF0726">
              <w:rPr>
                <w:rStyle w:val="Hyperlink"/>
                <w:noProof/>
              </w:rPr>
              <w:t>9. C Implementation</w:t>
            </w:r>
            <w:r>
              <w:rPr>
                <w:noProof/>
                <w:webHidden/>
              </w:rPr>
              <w:tab/>
            </w:r>
            <w:r>
              <w:rPr>
                <w:noProof/>
                <w:webHidden/>
              </w:rPr>
              <w:fldChar w:fldCharType="begin"/>
            </w:r>
            <w:r>
              <w:rPr>
                <w:noProof/>
                <w:webHidden/>
              </w:rPr>
              <w:instrText xml:space="preserve"> PAGEREF _Toc242219376 \h </w:instrText>
            </w:r>
            <w:r>
              <w:rPr>
                <w:noProof/>
                <w:webHidden/>
              </w:rPr>
            </w:r>
            <w:r>
              <w:rPr>
                <w:noProof/>
                <w:webHidden/>
              </w:rPr>
              <w:fldChar w:fldCharType="separate"/>
            </w:r>
            <w:r>
              <w:rPr>
                <w:noProof/>
                <w:webHidden/>
              </w:rPr>
              <w:t>12</w:t>
            </w:r>
            <w:r>
              <w:rPr>
                <w:noProof/>
                <w:webHidden/>
              </w:rPr>
              <w:fldChar w:fldCharType="end"/>
            </w:r>
          </w:hyperlink>
        </w:p>
        <w:p w14:paraId="01EA2548" w14:textId="38CAFCF0"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77" w:history="1">
            <w:r w:rsidRPr="00AF0726">
              <w:rPr>
                <w:rStyle w:val="Hyperlink"/>
                <w:noProof/>
              </w:rPr>
              <w:t>9.1 Structure Definitions</w:t>
            </w:r>
            <w:r>
              <w:rPr>
                <w:noProof/>
                <w:webHidden/>
              </w:rPr>
              <w:tab/>
            </w:r>
            <w:r>
              <w:rPr>
                <w:noProof/>
                <w:webHidden/>
              </w:rPr>
              <w:fldChar w:fldCharType="begin"/>
            </w:r>
            <w:r>
              <w:rPr>
                <w:noProof/>
                <w:webHidden/>
              </w:rPr>
              <w:instrText xml:space="preserve"> PAGEREF _Toc242219377 \h </w:instrText>
            </w:r>
            <w:r>
              <w:rPr>
                <w:noProof/>
                <w:webHidden/>
              </w:rPr>
            </w:r>
            <w:r>
              <w:rPr>
                <w:noProof/>
                <w:webHidden/>
              </w:rPr>
              <w:fldChar w:fldCharType="separate"/>
            </w:r>
            <w:r>
              <w:rPr>
                <w:noProof/>
                <w:webHidden/>
              </w:rPr>
              <w:t>12</w:t>
            </w:r>
            <w:r>
              <w:rPr>
                <w:noProof/>
                <w:webHidden/>
              </w:rPr>
              <w:fldChar w:fldCharType="end"/>
            </w:r>
          </w:hyperlink>
        </w:p>
        <w:p w14:paraId="0EA4FD65" w14:textId="2F6467F0"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78" w:history="1">
            <w:r w:rsidRPr="00AF0726">
              <w:rPr>
                <w:rStyle w:val="Hyperlink"/>
                <w:noProof/>
              </w:rPr>
              <w:t>9.2 Important Functions</w:t>
            </w:r>
            <w:r>
              <w:rPr>
                <w:noProof/>
                <w:webHidden/>
              </w:rPr>
              <w:tab/>
            </w:r>
            <w:r>
              <w:rPr>
                <w:noProof/>
                <w:webHidden/>
              </w:rPr>
              <w:fldChar w:fldCharType="begin"/>
            </w:r>
            <w:r>
              <w:rPr>
                <w:noProof/>
                <w:webHidden/>
              </w:rPr>
              <w:instrText xml:space="preserve"> PAGEREF _Toc242219378 \h </w:instrText>
            </w:r>
            <w:r>
              <w:rPr>
                <w:noProof/>
                <w:webHidden/>
              </w:rPr>
            </w:r>
            <w:r>
              <w:rPr>
                <w:noProof/>
                <w:webHidden/>
              </w:rPr>
              <w:fldChar w:fldCharType="separate"/>
            </w:r>
            <w:r>
              <w:rPr>
                <w:noProof/>
                <w:webHidden/>
              </w:rPr>
              <w:t>12</w:t>
            </w:r>
            <w:r>
              <w:rPr>
                <w:noProof/>
                <w:webHidden/>
              </w:rPr>
              <w:fldChar w:fldCharType="end"/>
            </w:r>
          </w:hyperlink>
        </w:p>
        <w:p w14:paraId="6A99D50C" w14:textId="64E4416F"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79" w:history="1">
            <w:r w:rsidRPr="00AF0726">
              <w:rPr>
                <w:rStyle w:val="Hyperlink"/>
                <w:noProof/>
              </w:rPr>
              <w:t>9.3 CSV Loading</w:t>
            </w:r>
            <w:r>
              <w:rPr>
                <w:noProof/>
                <w:webHidden/>
              </w:rPr>
              <w:tab/>
            </w:r>
            <w:r>
              <w:rPr>
                <w:noProof/>
                <w:webHidden/>
              </w:rPr>
              <w:fldChar w:fldCharType="begin"/>
            </w:r>
            <w:r>
              <w:rPr>
                <w:noProof/>
                <w:webHidden/>
              </w:rPr>
              <w:instrText xml:space="preserve"> PAGEREF _Toc242219379 \h </w:instrText>
            </w:r>
            <w:r>
              <w:rPr>
                <w:noProof/>
                <w:webHidden/>
              </w:rPr>
            </w:r>
            <w:r>
              <w:rPr>
                <w:noProof/>
                <w:webHidden/>
              </w:rPr>
              <w:fldChar w:fldCharType="separate"/>
            </w:r>
            <w:r>
              <w:rPr>
                <w:noProof/>
                <w:webHidden/>
              </w:rPr>
              <w:t>12</w:t>
            </w:r>
            <w:r>
              <w:rPr>
                <w:noProof/>
                <w:webHidden/>
              </w:rPr>
              <w:fldChar w:fldCharType="end"/>
            </w:r>
          </w:hyperlink>
        </w:p>
        <w:p w14:paraId="2A8F1789" w14:textId="14531929"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80" w:history="1">
            <w:r w:rsidRPr="00AF0726">
              <w:rPr>
                <w:rStyle w:val="Hyperlink"/>
                <w:noProof/>
              </w:rPr>
              <w:t>9.4 Memory Management</w:t>
            </w:r>
            <w:r>
              <w:rPr>
                <w:noProof/>
                <w:webHidden/>
              </w:rPr>
              <w:tab/>
            </w:r>
            <w:r>
              <w:rPr>
                <w:noProof/>
                <w:webHidden/>
              </w:rPr>
              <w:fldChar w:fldCharType="begin"/>
            </w:r>
            <w:r>
              <w:rPr>
                <w:noProof/>
                <w:webHidden/>
              </w:rPr>
              <w:instrText xml:space="preserve"> PAGEREF _Toc242219380 \h </w:instrText>
            </w:r>
            <w:r>
              <w:rPr>
                <w:noProof/>
                <w:webHidden/>
              </w:rPr>
            </w:r>
            <w:r>
              <w:rPr>
                <w:noProof/>
                <w:webHidden/>
              </w:rPr>
              <w:fldChar w:fldCharType="separate"/>
            </w:r>
            <w:r>
              <w:rPr>
                <w:noProof/>
                <w:webHidden/>
              </w:rPr>
              <w:t>13</w:t>
            </w:r>
            <w:r>
              <w:rPr>
                <w:noProof/>
                <w:webHidden/>
              </w:rPr>
              <w:fldChar w:fldCharType="end"/>
            </w:r>
          </w:hyperlink>
        </w:p>
        <w:p w14:paraId="4E86A501" w14:textId="31BD1270"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81" w:history="1">
            <w:r w:rsidRPr="00AF0726">
              <w:rPr>
                <w:rStyle w:val="Hyperlink"/>
                <w:noProof/>
              </w:rPr>
              <w:t>10. Sample Input / Output</w:t>
            </w:r>
            <w:r>
              <w:rPr>
                <w:noProof/>
                <w:webHidden/>
              </w:rPr>
              <w:tab/>
            </w:r>
            <w:r>
              <w:rPr>
                <w:noProof/>
                <w:webHidden/>
              </w:rPr>
              <w:fldChar w:fldCharType="begin"/>
            </w:r>
            <w:r>
              <w:rPr>
                <w:noProof/>
                <w:webHidden/>
              </w:rPr>
              <w:instrText xml:space="preserve"> PAGEREF _Toc242219381 \h </w:instrText>
            </w:r>
            <w:r>
              <w:rPr>
                <w:noProof/>
                <w:webHidden/>
              </w:rPr>
            </w:r>
            <w:r>
              <w:rPr>
                <w:noProof/>
                <w:webHidden/>
              </w:rPr>
              <w:fldChar w:fldCharType="separate"/>
            </w:r>
            <w:r>
              <w:rPr>
                <w:noProof/>
                <w:webHidden/>
              </w:rPr>
              <w:t>14</w:t>
            </w:r>
            <w:r>
              <w:rPr>
                <w:noProof/>
                <w:webHidden/>
              </w:rPr>
              <w:fldChar w:fldCharType="end"/>
            </w:r>
          </w:hyperlink>
        </w:p>
        <w:p w14:paraId="1E750715" w14:textId="68D9D4D0"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82" w:history="1">
            <w:r w:rsidRPr="00AF0726">
              <w:rPr>
                <w:rStyle w:val="Hyperlink"/>
                <w:noProof/>
              </w:rPr>
              <w:t>10.1 Main Menu</w:t>
            </w:r>
            <w:r>
              <w:rPr>
                <w:noProof/>
                <w:webHidden/>
              </w:rPr>
              <w:tab/>
            </w:r>
            <w:r>
              <w:rPr>
                <w:noProof/>
                <w:webHidden/>
              </w:rPr>
              <w:fldChar w:fldCharType="begin"/>
            </w:r>
            <w:r>
              <w:rPr>
                <w:noProof/>
                <w:webHidden/>
              </w:rPr>
              <w:instrText xml:space="preserve"> PAGEREF _Toc242219382 \h </w:instrText>
            </w:r>
            <w:r>
              <w:rPr>
                <w:noProof/>
                <w:webHidden/>
              </w:rPr>
            </w:r>
            <w:r>
              <w:rPr>
                <w:noProof/>
                <w:webHidden/>
              </w:rPr>
              <w:fldChar w:fldCharType="separate"/>
            </w:r>
            <w:r>
              <w:rPr>
                <w:noProof/>
                <w:webHidden/>
              </w:rPr>
              <w:t>14</w:t>
            </w:r>
            <w:r>
              <w:rPr>
                <w:noProof/>
                <w:webHidden/>
              </w:rPr>
              <w:fldChar w:fldCharType="end"/>
            </w:r>
          </w:hyperlink>
        </w:p>
        <w:p w14:paraId="0A9D83CE" w14:textId="56F2BD18"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83" w:history="1">
            <w:r w:rsidRPr="00AF0726">
              <w:rPr>
                <w:rStyle w:val="Hyperlink"/>
                <w:noProof/>
              </w:rPr>
              <w:t>10.2 Example - Ride Capacity</w:t>
            </w:r>
            <w:r>
              <w:rPr>
                <w:noProof/>
                <w:webHidden/>
              </w:rPr>
              <w:tab/>
            </w:r>
            <w:r>
              <w:rPr>
                <w:noProof/>
                <w:webHidden/>
              </w:rPr>
              <w:fldChar w:fldCharType="begin"/>
            </w:r>
            <w:r>
              <w:rPr>
                <w:noProof/>
                <w:webHidden/>
              </w:rPr>
              <w:instrText xml:space="preserve"> PAGEREF _Toc242219383 \h </w:instrText>
            </w:r>
            <w:r>
              <w:rPr>
                <w:noProof/>
                <w:webHidden/>
              </w:rPr>
            </w:r>
            <w:r>
              <w:rPr>
                <w:noProof/>
                <w:webHidden/>
              </w:rPr>
              <w:fldChar w:fldCharType="separate"/>
            </w:r>
            <w:r>
              <w:rPr>
                <w:noProof/>
                <w:webHidden/>
              </w:rPr>
              <w:t>14</w:t>
            </w:r>
            <w:r>
              <w:rPr>
                <w:noProof/>
                <w:webHidden/>
              </w:rPr>
              <w:fldChar w:fldCharType="end"/>
            </w:r>
          </w:hyperlink>
        </w:p>
        <w:p w14:paraId="57D61AC6" w14:textId="5DC832E3"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84" w:history="1">
            <w:r w:rsidRPr="00AF0726">
              <w:rPr>
                <w:rStyle w:val="Hyperlink"/>
                <w:noProof/>
              </w:rPr>
              <w:t>10.3 Example - Full Capacity</w:t>
            </w:r>
            <w:r>
              <w:rPr>
                <w:noProof/>
                <w:webHidden/>
              </w:rPr>
              <w:tab/>
            </w:r>
            <w:r>
              <w:rPr>
                <w:noProof/>
                <w:webHidden/>
              </w:rPr>
              <w:fldChar w:fldCharType="begin"/>
            </w:r>
            <w:r>
              <w:rPr>
                <w:noProof/>
                <w:webHidden/>
              </w:rPr>
              <w:instrText xml:space="preserve"> PAGEREF _Toc242219384 \h </w:instrText>
            </w:r>
            <w:r>
              <w:rPr>
                <w:noProof/>
                <w:webHidden/>
              </w:rPr>
            </w:r>
            <w:r>
              <w:rPr>
                <w:noProof/>
                <w:webHidden/>
              </w:rPr>
              <w:fldChar w:fldCharType="separate"/>
            </w:r>
            <w:r>
              <w:rPr>
                <w:noProof/>
                <w:webHidden/>
              </w:rPr>
              <w:t>14</w:t>
            </w:r>
            <w:r>
              <w:rPr>
                <w:noProof/>
                <w:webHidden/>
              </w:rPr>
              <w:fldChar w:fldCharType="end"/>
            </w:r>
          </w:hyperlink>
        </w:p>
        <w:p w14:paraId="4BCE0CD3" w14:textId="303D26B4" w:rsidR="00D35258" w:rsidRDefault="00D35258">
          <w:pPr>
            <w:pStyle w:val="TOC2"/>
            <w:tabs>
              <w:tab w:val="right" w:leader="dot" w:pos="9926"/>
            </w:tabs>
            <w:rPr>
              <w:rFonts w:cstheme="minorBidi"/>
              <w:noProof/>
              <w:kern w:val="2"/>
              <w:sz w:val="24"/>
              <w:szCs w:val="24"/>
              <w:lang w:val="en-IN" w:eastAsia="en-IN"/>
              <w14:ligatures w14:val="standardContextual"/>
            </w:rPr>
          </w:pPr>
          <w:hyperlink w:anchor="_Toc242219385" w:history="1">
            <w:r w:rsidRPr="00AF0726">
              <w:rPr>
                <w:rStyle w:val="Hyperlink"/>
                <w:noProof/>
              </w:rPr>
              <w:t>10.4 Example - Occupancy by Stop</w:t>
            </w:r>
            <w:r>
              <w:rPr>
                <w:noProof/>
                <w:webHidden/>
              </w:rPr>
              <w:tab/>
            </w:r>
            <w:r>
              <w:rPr>
                <w:noProof/>
                <w:webHidden/>
              </w:rPr>
              <w:fldChar w:fldCharType="begin"/>
            </w:r>
            <w:r>
              <w:rPr>
                <w:noProof/>
                <w:webHidden/>
              </w:rPr>
              <w:instrText xml:space="preserve"> PAGEREF _Toc242219385 \h </w:instrText>
            </w:r>
            <w:r>
              <w:rPr>
                <w:noProof/>
                <w:webHidden/>
              </w:rPr>
            </w:r>
            <w:r>
              <w:rPr>
                <w:noProof/>
                <w:webHidden/>
              </w:rPr>
              <w:fldChar w:fldCharType="separate"/>
            </w:r>
            <w:r>
              <w:rPr>
                <w:noProof/>
                <w:webHidden/>
              </w:rPr>
              <w:t>14</w:t>
            </w:r>
            <w:r>
              <w:rPr>
                <w:noProof/>
                <w:webHidden/>
              </w:rPr>
              <w:fldChar w:fldCharType="end"/>
            </w:r>
          </w:hyperlink>
        </w:p>
        <w:p w14:paraId="3ACECDE6" w14:textId="3EFEDC7B"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86" w:history="1">
            <w:r w:rsidRPr="00AF0726">
              <w:rPr>
                <w:rStyle w:val="Hyperlink"/>
                <w:noProof/>
              </w:rPr>
              <w:t>11. Time &amp; Space Complexity</w:t>
            </w:r>
            <w:r>
              <w:rPr>
                <w:noProof/>
                <w:webHidden/>
              </w:rPr>
              <w:tab/>
            </w:r>
            <w:r>
              <w:rPr>
                <w:noProof/>
                <w:webHidden/>
              </w:rPr>
              <w:fldChar w:fldCharType="begin"/>
            </w:r>
            <w:r>
              <w:rPr>
                <w:noProof/>
                <w:webHidden/>
              </w:rPr>
              <w:instrText xml:space="preserve"> PAGEREF _Toc242219386 \h </w:instrText>
            </w:r>
            <w:r>
              <w:rPr>
                <w:noProof/>
                <w:webHidden/>
              </w:rPr>
            </w:r>
            <w:r>
              <w:rPr>
                <w:noProof/>
                <w:webHidden/>
              </w:rPr>
              <w:fldChar w:fldCharType="separate"/>
            </w:r>
            <w:r>
              <w:rPr>
                <w:noProof/>
                <w:webHidden/>
              </w:rPr>
              <w:t>15</w:t>
            </w:r>
            <w:r>
              <w:rPr>
                <w:noProof/>
                <w:webHidden/>
              </w:rPr>
              <w:fldChar w:fldCharType="end"/>
            </w:r>
          </w:hyperlink>
        </w:p>
        <w:p w14:paraId="2ABDC2D4" w14:textId="5A3F46AC"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87" w:history="1">
            <w:r w:rsidRPr="00AF0726">
              <w:rPr>
                <w:rStyle w:val="Hyperlink"/>
                <w:noProof/>
              </w:rPr>
              <w:t>12. Test Cases</w:t>
            </w:r>
            <w:r>
              <w:rPr>
                <w:noProof/>
                <w:webHidden/>
              </w:rPr>
              <w:tab/>
            </w:r>
            <w:r>
              <w:rPr>
                <w:noProof/>
                <w:webHidden/>
              </w:rPr>
              <w:fldChar w:fldCharType="begin"/>
            </w:r>
            <w:r>
              <w:rPr>
                <w:noProof/>
                <w:webHidden/>
              </w:rPr>
              <w:instrText xml:space="preserve"> PAGEREF _Toc242219387 \h </w:instrText>
            </w:r>
            <w:r>
              <w:rPr>
                <w:noProof/>
                <w:webHidden/>
              </w:rPr>
            </w:r>
            <w:r>
              <w:rPr>
                <w:noProof/>
                <w:webHidden/>
              </w:rPr>
              <w:fldChar w:fldCharType="separate"/>
            </w:r>
            <w:r>
              <w:rPr>
                <w:noProof/>
                <w:webHidden/>
              </w:rPr>
              <w:t>16</w:t>
            </w:r>
            <w:r>
              <w:rPr>
                <w:noProof/>
                <w:webHidden/>
              </w:rPr>
              <w:fldChar w:fldCharType="end"/>
            </w:r>
          </w:hyperlink>
        </w:p>
        <w:p w14:paraId="4CE8036D" w14:textId="033155D1"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88" w:history="1">
            <w:r w:rsidRPr="00AF0726">
              <w:rPr>
                <w:rStyle w:val="Hyperlink"/>
                <w:noProof/>
              </w:rPr>
              <w:t>13. Advantages</w:t>
            </w:r>
            <w:r>
              <w:rPr>
                <w:noProof/>
                <w:webHidden/>
              </w:rPr>
              <w:tab/>
            </w:r>
            <w:r>
              <w:rPr>
                <w:noProof/>
                <w:webHidden/>
              </w:rPr>
              <w:fldChar w:fldCharType="begin"/>
            </w:r>
            <w:r>
              <w:rPr>
                <w:noProof/>
                <w:webHidden/>
              </w:rPr>
              <w:instrText xml:space="preserve"> PAGEREF _Toc242219388 \h </w:instrText>
            </w:r>
            <w:r>
              <w:rPr>
                <w:noProof/>
                <w:webHidden/>
              </w:rPr>
            </w:r>
            <w:r>
              <w:rPr>
                <w:noProof/>
                <w:webHidden/>
              </w:rPr>
              <w:fldChar w:fldCharType="separate"/>
            </w:r>
            <w:r>
              <w:rPr>
                <w:noProof/>
                <w:webHidden/>
              </w:rPr>
              <w:t>17</w:t>
            </w:r>
            <w:r>
              <w:rPr>
                <w:noProof/>
                <w:webHidden/>
              </w:rPr>
              <w:fldChar w:fldCharType="end"/>
            </w:r>
          </w:hyperlink>
        </w:p>
        <w:p w14:paraId="7BD84037" w14:textId="59D0C08D"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89" w:history="1">
            <w:r w:rsidRPr="00AF0726">
              <w:rPr>
                <w:rStyle w:val="Hyperlink"/>
                <w:noProof/>
              </w:rPr>
              <w:t>14. Limitations</w:t>
            </w:r>
            <w:r>
              <w:rPr>
                <w:noProof/>
                <w:webHidden/>
              </w:rPr>
              <w:tab/>
            </w:r>
            <w:r>
              <w:rPr>
                <w:noProof/>
                <w:webHidden/>
              </w:rPr>
              <w:fldChar w:fldCharType="begin"/>
            </w:r>
            <w:r>
              <w:rPr>
                <w:noProof/>
                <w:webHidden/>
              </w:rPr>
              <w:instrText xml:space="preserve"> PAGEREF _Toc242219389 \h </w:instrText>
            </w:r>
            <w:r>
              <w:rPr>
                <w:noProof/>
                <w:webHidden/>
              </w:rPr>
            </w:r>
            <w:r>
              <w:rPr>
                <w:noProof/>
                <w:webHidden/>
              </w:rPr>
              <w:fldChar w:fldCharType="separate"/>
            </w:r>
            <w:r>
              <w:rPr>
                <w:noProof/>
                <w:webHidden/>
              </w:rPr>
              <w:t>18</w:t>
            </w:r>
            <w:r>
              <w:rPr>
                <w:noProof/>
                <w:webHidden/>
              </w:rPr>
              <w:fldChar w:fldCharType="end"/>
            </w:r>
          </w:hyperlink>
        </w:p>
        <w:p w14:paraId="32247318" w14:textId="64D46089"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90" w:history="1">
            <w:r w:rsidRPr="00AF0726">
              <w:rPr>
                <w:rStyle w:val="Hyperlink"/>
                <w:noProof/>
              </w:rPr>
              <w:t>15. Future Scope</w:t>
            </w:r>
            <w:r>
              <w:rPr>
                <w:noProof/>
                <w:webHidden/>
              </w:rPr>
              <w:tab/>
            </w:r>
            <w:r>
              <w:rPr>
                <w:noProof/>
                <w:webHidden/>
              </w:rPr>
              <w:fldChar w:fldCharType="begin"/>
            </w:r>
            <w:r>
              <w:rPr>
                <w:noProof/>
                <w:webHidden/>
              </w:rPr>
              <w:instrText xml:space="preserve"> PAGEREF _Toc242219390 \h </w:instrText>
            </w:r>
            <w:r>
              <w:rPr>
                <w:noProof/>
                <w:webHidden/>
              </w:rPr>
            </w:r>
            <w:r>
              <w:rPr>
                <w:noProof/>
                <w:webHidden/>
              </w:rPr>
              <w:fldChar w:fldCharType="separate"/>
            </w:r>
            <w:r>
              <w:rPr>
                <w:noProof/>
                <w:webHidden/>
              </w:rPr>
              <w:t>19</w:t>
            </w:r>
            <w:r>
              <w:rPr>
                <w:noProof/>
                <w:webHidden/>
              </w:rPr>
              <w:fldChar w:fldCharType="end"/>
            </w:r>
          </w:hyperlink>
        </w:p>
        <w:p w14:paraId="3B6035F6" w14:textId="008ECC3E"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91" w:history="1">
            <w:r w:rsidRPr="00AF0726">
              <w:rPr>
                <w:rStyle w:val="Hyperlink"/>
                <w:noProof/>
              </w:rPr>
              <w:t>16. Conclusion</w:t>
            </w:r>
            <w:r>
              <w:rPr>
                <w:noProof/>
                <w:webHidden/>
              </w:rPr>
              <w:tab/>
            </w:r>
            <w:r>
              <w:rPr>
                <w:noProof/>
                <w:webHidden/>
              </w:rPr>
              <w:fldChar w:fldCharType="begin"/>
            </w:r>
            <w:r>
              <w:rPr>
                <w:noProof/>
                <w:webHidden/>
              </w:rPr>
              <w:instrText xml:space="preserve"> PAGEREF _Toc242219391 \h </w:instrText>
            </w:r>
            <w:r>
              <w:rPr>
                <w:noProof/>
                <w:webHidden/>
              </w:rPr>
            </w:r>
            <w:r>
              <w:rPr>
                <w:noProof/>
                <w:webHidden/>
              </w:rPr>
              <w:fldChar w:fldCharType="separate"/>
            </w:r>
            <w:r>
              <w:rPr>
                <w:noProof/>
                <w:webHidden/>
              </w:rPr>
              <w:t>20</w:t>
            </w:r>
            <w:r>
              <w:rPr>
                <w:noProof/>
                <w:webHidden/>
              </w:rPr>
              <w:fldChar w:fldCharType="end"/>
            </w:r>
          </w:hyperlink>
        </w:p>
        <w:p w14:paraId="7502FAD3" w14:textId="48D3E884" w:rsidR="00D35258" w:rsidRDefault="00D35258">
          <w:pPr>
            <w:pStyle w:val="TOC1"/>
            <w:tabs>
              <w:tab w:val="right" w:leader="dot" w:pos="9926"/>
            </w:tabs>
            <w:rPr>
              <w:rFonts w:cstheme="minorBidi"/>
              <w:noProof/>
              <w:kern w:val="2"/>
              <w:sz w:val="24"/>
              <w:szCs w:val="24"/>
              <w:lang w:val="en-IN" w:eastAsia="en-IN"/>
              <w14:ligatures w14:val="standardContextual"/>
            </w:rPr>
          </w:pPr>
          <w:hyperlink w:anchor="_Toc242219392" w:history="1">
            <w:r w:rsidRPr="00AF0726">
              <w:rPr>
                <w:rStyle w:val="Hyperlink"/>
                <w:noProof/>
              </w:rPr>
              <w:t>Appendix A - Code Reference Map</w:t>
            </w:r>
            <w:r>
              <w:rPr>
                <w:noProof/>
                <w:webHidden/>
              </w:rPr>
              <w:tab/>
            </w:r>
            <w:r>
              <w:rPr>
                <w:noProof/>
                <w:webHidden/>
              </w:rPr>
              <w:fldChar w:fldCharType="begin"/>
            </w:r>
            <w:r>
              <w:rPr>
                <w:noProof/>
                <w:webHidden/>
              </w:rPr>
              <w:instrText xml:space="preserve"> PAGEREF _Toc242219392 \h </w:instrText>
            </w:r>
            <w:r>
              <w:rPr>
                <w:noProof/>
                <w:webHidden/>
              </w:rPr>
            </w:r>
            <w:r>
              <w:rPr>
                <w:noProof/>
                <w:webHidden/>
              </w:rPr>
              <w:fldChar w:fldCharType="separate"/>
            </w:r>
            <w:r>
              <w:rPr>
                <w:noProof/>
                <w:webHidden/>
              </w:rPr>
              <w:t>21</w:t>
            </w:r>
            <w:r>
              <w:rPr>
                <w:noProof/>
                <w:webHidden/>
              </w:rPr>
              <w:fldChar w:fldCharType="end"/>
            </w:r>
          </w:hyperlink>
        </w:p>
        <w:p w14:paraId="6A3DE895" w14:textId="048BDF6B" w:rsidR="00D35258" w:rsidRDefault="00D35258">
          <w:r>
            <w:rPr>
              <w:b/>
              <w:bCs/>
              <w:noProof/>
            </w:rPr>
            <w:fldChar w:fldCharType="end"/>
          </w:r>
        </w:p>
      </w:sdtContent>
    </w:sdt>
    <w:p w14:paraId="253E0D5F" w14:textId="77777777" w:rsidR="0027598B" w:rsidRDefault="00000000">
      <w:pPr>
        <w:pStyle w:val="Heading1"/>
      </w:pPr>
      <w:bookmarkStart w:id="0" w:name="_Toc242219362"/>
      <w:r>
        <w:lastRenderedPageBreak/>
        <w:t>1. Introduction</w:t>
      </w:r>
      <w:bookmarkEnd w:id="0"/>
    </w:p>
    <w:p w14:paraId="5893B99F" w14:textId="77777777" w:rsidR="0027598B" w:rsidRDefault="00000000">
      <w:r>
        <w:t>The Ride-Sharing Capacity Management System is a command-line C program designed around a simple practical problem: several passengers may want seats on the same vehicle, but the vehicle should never be overloaded on any part of its route. The program keeps ride records, passenger records and a waiting list, and it checks whether a new booking can be accepted by looking at the overlap between passenger routes.</w:t>
      </w:r>
    </w:p>
    <w:p w14:paraId="3644E6DF" w14:textId="77777777" w:rsidR="0027598B" w:rsidRDefault="00000000">
      <w:r>
        <w:t>The implementation uses basic data structures that are part of a typical DSA syllabus. Rides are stored in an array, passengers are maintained in a linked list, and waiting passengers are handled through a queue. Capacity is checked using a route-event array and a running total across stops. This makes the project a useful example of how data structures are connected to a real scheduling problem.</w:t>
      </w:r>
    </w:p>
    <w:p w14:paraId="0C59D840" w14:textId="77777777" w:rsidR="0027598B" w:rsidRDefault="00000000">
      <w:r>
        <w:t>The program also includes practical operations such as adding rides, adding passengers, booking and cancelling rides, completing a passenger trip, viewing the waiting queue, and checking occupancy. The main menu is kept simple so that the flow of the system can be followed directly during execution.</w:t>
      </w:r>
    </w:p>
    <w:p w14:paraId="53A8A4B3" w14:textId="77777777" w:rsidR="00D35258" w:rsidRDefault="00D35258">
      <w:pPr>
        <w:spacing w:after="200"/>
        <w:rPr>
          <w:rFonts w:asciiTheme="majorHAnsi" w:eastAsiaTheme="majorEastAsia" w:hAnsiTheme="majorHAnsi" w:cstheme="majorBidi"/>
          <w:b/>
          <w:bCs/>
          <w:color w:val="1F4E79"/>
          <w:sz w:val="32"/>
          <w:szCs w:val="28"/>
        </w:rPr>
      </w:pPr>
      <w:r>
        <w:br w:type="page"/>
      </w:r>
    </w:p>
    <w:p w14:paraId="6DC9BD8E" w14:textId="732AFFEA" w:rsidR="0027598B" w:rsidRDefault="00000000">
      <w:pPr>
        <w:pStyle w:val="Heading1"/>
      </w:pPr>
      <w:bookmarkStart w:id="1" w:name="_Toc242219363"/>
      <w:r>
        <w:lastRenderedPageBreak/>
        <w:t>2. Problem Statement</w:t>
      </w:r>
      <w:bookmarkEnd w:id="1"/>
    </w:p>
    <w:p w14:paraId="6F79D42A" w14:textId="77777777" w:rsidR="0027598B" w:rsidRDefault="00000000">
      <w:r>
        <w:t>Given multiple passengers with pickup and drop points, ensure that the vehicle never exceeds its maximum seating capacity at any point during the journey.</w:t>
      </w:r>
    </w:p>
    <w:p w14:paraId="2FCD3889" w14:textId="77777777" w:rsidR="0027598B" w:rsidRDefault="00000000">
      <w:r>
        <w:t>To design and implement a Ride-Sharing Capacity Management System in C that efficiently manages ride bookings, passenger allocation, waiting lists, cancellations and record searching while ensuring that vehicle capacity is never exceeded at any point along the route using appropriate data structures and algorithms.</w:t>
      </w:r>
    </w:p>
    <w:p w14:paraId="6EFE9B2F" w14:textId="77777777" w:rsidR="0027598B" w:rsidRDefault="00000000">
      <w:pPr>
        <w:jc w:val="center"/>
      </w:pPr>
      <w:r>
        <w:rPr>
          <w:noProof/>
        </w:rPr>
        <w:drawing>
          <wp:inline distT="0" distB="0" distL="0" distR="0" wp14:anchorId="75D1DA72" wp14:editId="0EB64286">
            <wp:extent cx="5943600" cy="3243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8"/>
                    <a:stretch>
                      <a:fillRect/>
                    </a:stretch>
                  </pic:blipFill>
                  <pic:spPr>
                    <a:xfrm>
                      <a:off x="0" y="0"/>
                      <a:ext cx="5943600" cy="3243784"/>
                    </a:xfrm>
                    <a:prstGeom prst="rect">
                      <a:avLst/>
                    </a:prstGeom>
                  </pic:spPr>
                </pic:pic>
              </a:graphicData>
            </a:graphic>
          </wp:inline>
        </w:drawing>
      </w:r>
    </w:p>
    <w:p w14:paraId="38945BDA" w14:textId="77777777" w:rsidR="0027598B" w:rsidRDefault="00000000">
      <w:pPr>
        <w:jc w:val="center"/>
      </w:pPr>
      <w:r>
        <w:rPr>
          <w:i/>
        </w:rPr>
        <w:t>Figure 1. Overall working flow of the proposed system.</w:t>
      </w:r>
    </w:p>
    <w:p w14:paraId="60CCE2A2" w14:textId="77777777" w:rsidR="00970873" w:rsidRDefault="00970873">
      <w:pPr>
        <w:pStyle w:val="Heading1"/>
      </w:pPr>
    </w:p>
    <w:p w14:paraId="69B049E7" w14:textId="77777777" w:rsidR="00D35258" w:rsidRDefault="00D35258">
      <w:pPr>
        <w:spacing w:after="200"/>
        <w:rPr>
          <w:rFonts w:asciiTheme="majorHAnsi" w:eastAsiaTheme="majorEastAsia" w:hAnsiTheme="majorHAnsi" w:cstheme="majorBidi"/>
          <w:b/>
          <w:bCs/>
          <w:color w:val="1F4E79"/>
          <w:sz w:val="32"/>
          <w:szCs w:val="28"/>
        </w:rPr>
      </w:pPr>
      <w:r>
        <w:br w:type="page"/>
      </w:r>
    </w:p>
    <w:p w14:paraId="2E9484C0" w14:textId="07C34810" w:rsidR="0027598B" w:rsidRDefault="00000000">
      <w:pPr>
        <w:pStyle w:val="Heading1"/>
      </w:pPr>
      <w:bookmarkStart w:id="2" w:name="_Toc242219364"/>
      <w:r>
        <w:lastRenderedPageBreak/>
        <w:t>3. Objectives</w:t>
      </w:r>
      <w:bookmarkEnd w:id="2"/>
    </w:p>
    <w:p w14:paraId="12B58954" w14:textId="77777777" w:rsidR="0027598B" w:rsidRDefault="00000000">
      <w:pPr>
        <w:pStyle w:val="ListBullet"/>
        <w:spacing w:after="60"/>
      </w:pPr>
      <w:r>
        <w:t>Manage multiple rides with driver, vehicle, source, destination, capacity, seats and fare details.</w:t>
      </w:r>
    </w:p>
    <w:p w14:paraId="59620B3E" w14:textId="77777777" w:rsidR="0027598B" w:rsidRDefault="00000000">
      <w:pPr>
        <w:pStyle w:val="ListBullet"/>
        <w:spacing w:after="60"/>
      </w:pPr>
      <w:r>
        <w:t>Maintain passenger records dynamically instead of using a fixed-size passenger array.</w:t>
      </w:r>
    </w:p>
    <w:p w14:paraId="21563E6A" w14:textId="77777777" w:rsidR="0027598B" w:rsidRDefault="00000000">
      <w:pPr>
        <w:pStyle w:val="ListBullet"/>
        <w:spacing w:after="60"/>
      </w:pPr>
      <w:r>
        <w:t>Provide a FIFO waiting list when a passenger cannot be booked immediately.</w:t>
      </w:r>
    </w:p>
    <w:p w14:paraId="04A529C6" w14:textId="77777777" w:rsidR="0027598B" w:rsidRDefault="00000000">
      <w:pPr>
        <w:pStyle w:val="ListBullet"/>
        <w:spacing w:after="60"/>
      </w:pPr>
      <w:r>
        <w:t>Check the maximum occupancy over the full route instead of checking only total passengers.</w:t>
      </w:r>
    </w:p>
    <w:p w14:paraId="4F404C6C" w14:textId="77777777" w:rsidR="0027598B" w:rsidRDefault="00000000">
      <w:pPr>
        <w:pStyle w:val="ListBullet"/>
        <w:spacing w:after="60"/>
      </w:pPr>
      <w:r>
        <w:t>Allow booking cancellation and attempt to serve the next suitable waiting passenger.</w:t>
      </w:r>
    </w:p>
    <w:p w14:paraId="70C0AD9D" w14:textId="77777777" w:rsidR="0027598B" w:rsidRDefault="00000000">
      <w:pPr>
        <w:pStyle w:val="ListBullet"/>
        <w:spacing w:after="60"/>
      </w:pPr>
      <w:r>
        <w:t>Provide simple searching through ride IDs and passenger IDs.</w:t>
      </w:r>
    </w:p>
    <w:p w14:paraId="2AD14CD5" w14:textId="77777777" w:rsidR="0027598B" w:rsidRDefault="00000000">
      <w:pPr>
        <w:pStyle w:val="ListBullet"/>
        <w:spacing w:after="60"/>
      </w:pPr>
      <w:r>
        <w:t>Use a modular C implementation with separate functions for each major operation.</w:t>
      </w:r>
    </w:p>
    <w:p w14:paraId="23430367" w14:textId="77777777" w:rsidR="00D35258" w:rsidRDefault="00D35258">
      <w:pPr>
        <w:spacing w:after="200"/>
        <w:rPr>
          <w:rFonts w:asciiTheme="majorHAnsi" w:eastAsiaTheme="majorEastAsia" w:hAnsiTheme="majorHAnsi" w:cstheme="majorBidi"/>
          <w:b/>
          <w:bCs/>
          <w:color w:val="1F4E79"/>
          <w:sz w:val="32"/>
          <w:szCs w:val="28"/>
        </w:rPr>
      </w:pPr>
      <w:r>
        <w:br w:type="page"/>
      </w:r>
    </w:p>
    <w:p w14:paraId="3A7D5754" w14:textId="2B1016AF" w:rsidR="0027598B" w:rsidRDefault="00000000">
      <w:pPr>
        <w:pStyle w:val="Heading1"/>
      </w:pPr>
      <w:bookmarkStart w:id="3" w:name="_Toc242219365"/>
      <w:r>
        <w:lastRenderedPageBreak/>
        <w:t>4. Real-World Application</w:t>
      </w:r>
      <w:bookmarkEnd w:id="3"/>
    </w:p>
    <w:p w14:paraId="758C0415" w14:textId="77777777" w:rsidR="0027598B" w:rsidRDefault="00000000">
      <w:r>
        <w:t>The same basic idea can be used in many transport situations where people share a vehicle for part of a route. The project is smaller than a commercial ride-sharing platform, but the core capacity problem is similar: a passenger may board at one stop and leave at another, so the vehicle load changes during the trip.</w:t>
      </w:r>
    </w:p>
    <w:tbl>
      <w:tblPr>
        <w:tblStyle w:val="TableGrid"/>
        <w:tblW w:w="0" w:type="auto"/>
        <w:jc w:val="center"/>
        <w:tblLook w:val="04A0" w:firstRow="1" w:lastRow="0" w:firstColumn="1" w:lastColumn="0" w:noHBand="0" w:noVBand="1"/>
      </w:tblPr>
      <w:tblGrid>
        <w:gridCol w:w="4968"/>
        <w:gridCol w:w="4968"/>
      </w:tblGrid>
      <w:tr w:rsidR="0027598B" w14:paraId="6AE20894" w14:textId="77777777">
        <w:trPr>
          <w:jc w:val="center"/>
        </w:trPr>
        <w:tc>
          <w:tcPr>
            <w:tcW w:w="4968" w:type="dxa"/>
            <w:shd w:val="clear" w:color="auto" w:fill="D9EAF7"/>
            <w:vAlign w:val="center"/>
          </w:tcPr>
          <w:p w14:paraId="1785A047" w14:textId="77777777" w:rsidR="0027598B" w:rsidRDefault="00000000">
            <w:pPr>
              <w:spacing w:before="40" w:after="40"/>
            </w:pPr>
            <w:r>
              <w:rPr>
                <w:b/>
                <w:sz w:val="18"/>
              </w:rPr>
              <w:t>Application</w:t>
            </w:r>
          </w:p>
        </w:tc>
        <w:tc>
          <w:tcPr>
            <w:tcW w:w="4968" w:type="dxa"/>
            <w:shd w:val="clear" w:color="auto" w:fill="D9EAF7"/>
            <w:vAlign w:val="center"/>
          </w:tcPr>
          <w:p w14:paraId="7C628700" w14:textId="77777777" w:rsidR="0027598B" w:rsidRDefault="00000000">
            <w:pPr>
              <w:spacing w:before="40" w:after="40"/>
            </w:pPr>
            <w:r>
              <w:rPr>
                <w:b/>
                <w:sz w:val="18"/>
              </w:rPr>
              <w:t>How the idea fits</w:t>
            </w:r>
          </w:p>
        </w:tc>
      </w:tr>
      <w:tr w:rsidR="0027598B" w14:paraId="3DC7FC77" w14:textId="77777777">
        <w:trPr>
          <w:jc w:val="center"/>
        </w:trPr>
        <w:tc>
          <w:tcPr>
            <w:tcW w:w="4968" w:type="dxa"/>
            <w:vAlign w:val="center"/>
          </w:tcPr>
          <w:p w14:paraId="7C700016" w14:textId="77777777" w:rsidR="0027598B" w:rsidRDefault="00000000">
            <w:pPr>
              <w:spacing w:before="40" w:after="40"/>
            </w:pPr>
            <w:r>
              <w:rPr>
                <w:sz w:val="18"/>
              </w:rPr>
              <w:t>Shared cabs</w:t>
            </w:r>
          </w:p>
        </w:tc>
        <w:tc>
          <w:tcPr>
            <w:tcW w:w="4968" w:type="dxa"/>
            <w:vAlign w:val="center"/>
          </w:tcPr>
          <w:p w14:paraId="6FC0429A" w14:textId="77777777" w:rsidR="0027598B" w:rsidRDefault="00000000">
            <w:pPr>
              <w:spacing w:before="40" w:after="40"/>
            </w:pPr>
            <w:r>
              <w:rPr>
                <w:sz w:val="18"/>
              </w:rPr>
              <w:t>Accept bookings while keeping route-wise seat usage within the vehicle limit.</w:t>
            </w:r>
          </w:p>
        </w:tc>
      </w:tr>
      <w:tr w:rsidR="0027598B" w14:paraId="2B61AC62" w14:textId="77777777">
        <w:trPr>
          <w:jc w:val="center"/>
        </w:trPr>
        <w:tc>
          <w:tcPr>
            <w:tcW w:w="4968" w:type="dxa"/>
            <w:vAlign w:val="center"/>
          </w:tcPr>
          <w:p w14:paraId="3C2D3813" w14:textId="77777777" w:rsidR="0027598B" w:rsidRDefault="00000000">
            <w:pPr>
              <w:spacing w:before="40" w:after="40"/>
            </w:pPr>
            <w:r>
              <w:rPr>
                <w:sz w:val="18"/>
              </w:rPr>
              <w:t>Campus or office shuttles</w:t>
            </w:r>
          </w:p>
        </w:tc>
        <w:tc>
          <w:tcPr>
            <w:tcW w:w="4968" w:type="dxa"/>
            <w:vAlign w:val="center"/>
          </w:tcPr>
          <w:p w14:paraId="2DCCF863" w14:textId="77777777" w:rsidR="0027598B" w:rsidRDefault="00000000">
            <w:pPr>
              <w:spacing w:before="40" w:after="40"/>
            </w:pPr>
            <w:r>
              <w:rPr>
                <w:sz w:val="18"/>
              </w:rPr>
              <w:t>Maintain passenger records and a waiting queue during peak hours.</w:t>
            </w:r>
          </w:p>
        </w:tc>
      </w:tr>
      <w:tr w:rsidR="0027598B" w14:paraId="32DE686A" w14:textId="77777777">
        <w:trPr>
          <w:jc w:val="center"/>
        </w:trPr>
        <w:tc>
          <w:tcPr>
            <w:tcW w:w="4968" w:type="dxa"/>
            <w:vAlign w:val="center"/>
          </w:tcPr>
          <w:p w14:paraId="5D1EEAD7" w14:textId="77777777" w:rsidR="0027598B" w:rsidRDefault="00000000">
            <w:pPr>
              <w:spacing w:before="40" w:after="40"/>
            </w:pPr>
            <w:r>
              <w:rPr>
                <w:sz w:val="18"/>
              </w:rPr>
              <w:t>Event transport</w:t>
            </w:r>
          </w:p>
        </w:tc>
        <w:tc>
          <w:tcPr>
            <w:tcW w:w="4968" w:type="dxa"/>
            <w:vAlign w:val="center"/>
          </w:tcPr>
          <w:p w14:paraId="06241FA3" w14:textId="77777777" w:rsidR="0027598B" w:rsidRDefault="00000000">
            <w:pPr>
              <w:spacing w:before="40" w:after="40"/>
            </w:pPr>
            <w:r>
              <w:rPr>
                <w:sz w:val="18"/>
              </w:rPr>
              <w:t>Allocate seats for attendees travelling between selected pickup and drop points.</w:t>
            </w:r>
          </w:p>
        </w:tc>
      </w:tr>
      <w:tr w:rsidR="0027598B" w14:paraId="591232D5" w14:textId="77777777">
        <w:trPr>
          <w:jc w:val="center"/>
        </w:trPr>
        <w:tc>
          <w:tcPr>
            <w:tcW w:w="4968" w:type="dxa"/>
            <w:vAlign w:val="center"/>
          </w:tcPr>
          <w:p w14:paraId="195866D4" w14:textId="77777777" w:rsidR="0027598B" w:rsidRDefault="00000000">
            <w:pPr>
              <w:spacing w:before="40" w:after="40"/>
            </w:pPr>
            <w:r>
              <w:rPr>
                <w:sz w:val="18"/>
              </w:rPr>
              <w:t>Carpool services</w:t>
            </w:r>
          </w:p>
        </w:tc>
        <w:tc>
          <w:tcPr>
            <w:tcW w:w="4968" w:type="dxa"/>
            <w:vAlign w:val="center"/>
          </w:tcPr>
          <w:p w14:paraId="6F6D8EF5" w14:textId="77777777" w:rsidR="0027598B" w:rsidRDefault="00000000">
            <w:pPr>
              <w:spacing w:before="40" w:after="40"/>
            </w:pPr>
            <w:r>
              <w:rPr>
                <w:sz w:val="18"/>
              </w:rPr>
              <w:t>Reject or queue a booking if the route overlap would cross the allowed capacity.</w:t>
            </w:r>
          </w:p>
        </w:tc>
      </w:tr>
    </w:tbl>
    <w:p w14:paraId="2A34E986" w14:textId="77777777" w:rsidR="0027598B" w:rsidRDefault="00000000">
      <w:r>
        <w:t>In this case study, the stop list is represented by 15 predefined stops such as Indore Railway Station, Bhawarkua, Palasia, Vijay Nagar, Rajwada and Bengali Square. These stops give a concrete route on which the capacity calculation can be demonstrated.</w:t>
      </w:r>
    </w:p>
    <w:p w14:paraId="0BFF218D" w14:textId="77777777" w:rsidR="00D35258" w:rsidRDefault="00D35258">
      <w:pPr>
        <w:spacing w:after="200"/>
        <w:rPr>
          <w:rFonts w:asciiTheme="majorHAnsi" w:eastAsiaTheme="majorEastAsia" w:hAnsiTheme="majorHAnsi" w:cstheme="majorBidi"/>
          <w:b/>
          <w:bCs/>
          <w:color w:val="1F4E79"/>
          <w:sz w:val="32"/>
          <w:szCs w:val="28"/>
        </w:rPr>
      </w:pPr>
      <w:r>
        <w:br w:type="page"/>
      </w:r>
    </w:p>
    <w:p w14:paraId="4AEF92D8" w14:textId="5CE6595D" w:rsidR="0027598B" w:rsidRDefault="00000000">
      <w:pPr>
        <w:pStyle w:val="Heading1"/>
      </w:pPr>
      <w:bookmarkStart w:id="4" w:name="_Toc242219366"/>
      <w:r>
        <w:lastRenderedPageBreak/>
        <w:t>5. DSA Concepts Used</w:t>
      </w:r>
      <w:bookmarkEnd w:id="4"/>
    </w:p>
    <w:p w14:paraId="63E14826" w14:textId="77777777" w:rsidR="0027598B" w:rsidRDefault="00000000">
      <w:pPr>
        <w:jc w:val="center"/>
      </w:pPr>
      <w:r>
        <w:rPr>
          <w:noProof/>
        </w:rPr>
        <w:drawing>
          <wp:inline distT="0" distB="0" distL="0" distR="0" wp14:anchorId="0122D2F2" wp14:editId="30032D3C">
            <wp:extent cx="6035040" cy="3293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structures.png"/>
                    <pic:cNvPicPr/>
                  </pic:nvPicPr>
                  <pic:blipFill>
                    <a:blip r:embed="rId9"/>
                    <a:stretch>
                      <a:fillRect/>
                    </a:stretch>
                  </pic:blipFill>
                  <pic:spPr>
                    <a:xfrm>
                      <a:off x="0" y="0"/>
                      <a:ext cx="6035040" cy="3293688"/>
                    </a:xfrm>
                    <a:prstGeom prst="rect">
                      <a:avLst/>
                    </a:prstGeom>
                  </pic:spPr>
                </pic:pic>
              </a:graphicData>
            </a:graphic>
          </wp:inline>
        </w:drawing>
      </w:r>
    </w:p>
    <w:p w14:paraId="5499D848" w14:textId="77777777" w:rsidR="0027598B" w:rsidRDefault="00000000">
      <w:pPr>
        <w:jc w:val="center"/>
      </w:pPr>
      <w:r>
        <w:rPr>
          <w:i/>
        </w:rPr>
        <w:t>Figure 2. Data structures and core logic used in the implementation.</w:t>
      </w:r>
    </w:p>
    <w:tbl>
      <w:tblPr>
        <w:tblStyle w:val="TableGrid"/>
        <w:tblW w:w="0" w:type="auto"/>
        <w:jc w:val="center"/>
        <w:tblLook w:val="04A0" w:firstRow="1" w:lastRow="0" w:firstColumn="1" w:lastColumn="0" w:noHBand="0" w:noVBand="1"/>
      </w:tblPr>
      <w:tblGrid>
        <w:gridCol w:w="3312"/>
        <w:gridCol w:w="3312"/>
        <w:gridCol w:w="3312"/>
      </w:tblGrid>
      <w:tr w:rsidR="0027598B" w14:paraId="7172BED7" w14:textId="77777777">
        <w:trPr>
          <w:jc w:val="center"/>
        </w:trPr>
        <w:tc>
          <w:tcPr>
            <w:tcW w:w="3312" w:type="dxa"/>
            <w:shd w:val="clear" w:color="auto" w:fill="D9EAF7"/>
            <w:vAlign w:val="center"/>
          </w:tcPr>
          <w:p w14:paraId="2D0B3360" w14:textId="77777777" w:rsidR="0027598B" w:rsidRDefault="00000000">
            <w:pPr>
              <w:spacing w:before="40" w:after="40"/>
            </w:pPr>
            <w:r>
              <w:rPr>
                <w:b/>
                <w:sz w:val="18"/>
              </w:rPr>
              <w:t>Concept</w:t>
            </w:r>
          </w:p>
        </w:tc>
        <w:tc>
          <w:tcPr>
            <w:tcW w:w="3312" w:type="dxa"/>
            <w:shd w:val="clear" w:color="auto" w:fill="D9EAF7"/>
            <w:vAlign w:val="center"/>
          </w:tcPr>
          <w:p w14:paraId="21BEAEF6" w14:textId="77777777" w:rsidR="0027598B" w:rsidRDefault="00000000">
            <w:pPr>
              <w:spacing w:before="40" w:after="40"/>
            </w:pPr>
            <w:r>
              <w:rPr>
                <w:b/>
                <w:sz w:val="18"/>
              </w:rPr>
              <w:t>Where it is used</w:t>
            </w:r>
          </w:p>
        </w:tc>
        <w:tc>
          <w:tcPr>
            <w:tcW w:w="3312" w:type="dxa"/>
            <w:shd w:val="clear" w:color="auto" w:fill="D9EAF7"/>
            <w:vAlign w:val="center"/>
          </w:tcPr>
          <w:p w14:paraId="2B4AD8FA" w14:textId="77777777" w:rsidR="0027598B" w:rsidRDefault="00000000">
            <w:pPr>
              <w:spacing w:before="40" w:after="40"/>
            </w:pPr>
            <w:r>
              <w:rPr>
                <w:b/>
                <w:sz w:val="18"/>
              </w:rPr>
              <w:t>Purpose</w:t>
            </w:r>
          </w:p>
        </w:tc>
      </w:tr>
      <w:tr w:rsidR="0027598B" w14:paraId="395E5439" w14:textId="77777777">
        <w:trPr>
          <w:jc w:val="center"/>
        </w:trPr>
        <w:tc>
          <w:tcPr>
            <w:tcW w:w="3312" w:type="dxa"/>
            <w:vAlign w:val="center"/>
          </w:tcPr>
          <w:p w14:paraId="5A103E02" w14:textId="77777777" w:rsidR="0027598B" w:rsidRDefault="00000000">
            <w:pPr>
              <w:spacing w:before="40" w:after="40"/>
            </w:pPr>
            <w:r>
              <w:rPr>
                <w:sz w:val="18"/>
              </w:rPr>
              <w:t>Array</w:t>
            </w:r>
          </w:p>
        </w:tc>
        <w:tc>
          <w:tcPr>
            <w:tcW w:w="3312" w:type="dxa"/>
            <w:vAlign w:val="center"/>
          </w:tcPr>
          <w:p w14:paraId="3C27AEF7" w14:textId="77777777" w:rsidR="0027598B" w:rsidRDefault="00000000">
            <w:pPr>
              <w:spacing w:before="40" w:after="40"/>
            </w:pPr>
            <w:r>
              <w:rPr>
                <w:sz w:val="18"/>
              </w:rPr>
              <w:t>rides[] and stopList[][]</w:t>
            </w:r>
          </w:p>
        </w:tc>
        <w:tc>
          <w:tcPr>
            <w:tcW w:w="3312" w:type="dxa"/>
            <w:vAlign w:val="center"/>
          </w:tcPr>
          <w:p w14:paraId="59700435" w14:textId="77777777" w:rsidR="0027598B" w:rsidRDefault="00000000">
            <w:pPr>
              <w:spacing w:before="40" w:after="40"/>
            </w:pPr>
            <w:r>
              <w:rPr>
                <w:sz w:val="18"/>
              </w:rPr>
              <w:t>Stores a fixed maximum number of rides and route stops.</w:t>
            </w:r>
          </w:p>
        </w:tc>
      </w:tr>
      <w:tr w:rsidR="0027598B" w14:paraId="5DD8974B" w14:textId="77777777">
        <w:trPr>
          <w:jc w:val="center"/>
        </w:trPr>
        <w:tc>
          <w:tcPr>
            <w:tcW w:w="3312" w:type="dxa"/>
            <w:vAlign w:val="center"/>
          </w:tcPr>
          <w:p w14:paraId="72D1E8EB" w14:textId="77777777" w:rsidR="0027598B" w:rsidRDefault="00000000">
            <w:pPr>
              <w:spacing w:before="40" w:after="40"/>
            </w:pPr>
            <w:r>
              <w:rPr>
                <w:sz w:val="18"/>
              </w:rPr>
              <w:t>Linked List</w:t>
            </w:r>
          </w:p>
        </w:tc>
        <w:tc>
          <w:tcPr>
            <w:tcW w:w="3312" w:type="dxa"/>
            <w:vAlign w:val="center"/>
          </w:tcPr>
          <w:p w14:paraId="79E173E2" w14:textId="77777777" w:rsidR="0027598B" w:rsidRDefault="00000000">
            <w:pPr>
              <w:spacing w:before="40" w:after="40"/>
            </w:pPr>
            <w:r>
              <w:rPr>
                <w:sz w:val="18"/>
              </w:rPr>
              <w:t>struct Passenger</w:t>
            </w:r>
          </w:p>
        </w:tc>
        <w:tc>
          <w:tcPr>
            <w:tcW w:w="3312" w:type="dxa"/>
            <w:vAlign w:val="center"/>
          </w:tcPr>
          <w:p w14:paraId="59279053" w14:textId="77777777" w:rsidR="0027598B" w:rsidRDefault="00000000">
            <w:pPr>
              <w:spacing w:before="40" w:after="40"/>
            </w:pPr>
            <w:r>
              <w:rPr>
                <w:sz w:val="18"/>
              </w:rPr>
              <w:t>Stores passenger records dynamically; each node points to the next passenger.</w:t>
            </w:r>
          </w:p>
        </w:tc>
      </w:tr>
      <w:tr w:rsidR="0027598B" w14:paraId="0440EFC9" w14:textId="77777777">
        <w:trPr>
          <w:jc w:val="center"/>
        </w:trPr>
        <w:tc>
          <w:tcPr>
            <w:tcW w:w="3312" w:type="dxa"/>
            <w:vAlign w:val="center"/>
          </w:tcPr>
          <w:p w14:paraId="5930FB9A" w14:textId="77777777" w:rsidR="0027598B" w:rsidRDefault="00000000">
            <w:pPr>
              <w:spacing w:before="40" w:after="40"/>
            </w:pPr>
            <w:r>
              <w:rPr>
                <w:sz w:val="18"/>
              </w:rPr>
              <w:t>Queue</w:t>
            </w:r>
          </w:p>
        </w:tc>
        <w:tc>
          <w:tcPr>
            <w:tcW w:w="3312" w:type="dxa"/>
            <w:vAlign w:val="center"/>
          </w:tcPr>
          <w:p w14:paraId="4731173D" w14:textId="77777777" w:rsidR="0027598B" w:rsidRDefault="00000000">
            <w:pPr>
              <w:spacing w:before="40" w:after="40"/>
            </w:pPr>
            <w:r>
              <w:rPr>
                <w:sz w:val="18"/>
              </w:rPr>
              <w:t>waitQ</w:t>
            </w:r>
          </w:p>
        </w:tc>
        <w:tc>
          <w:tcPr>
            <w:tcW w:w="3312" w:type="dxa"/>
            <w:vAlign w:val="center"/>
          </w:tcPr>
          <w:p w14:paraId="41556643" w14:textId="77777777" w:rsidR="0027598B" w:rsidRDefault="00000000">
            <w:pPr>
              <w:spacing w:before="40" w:after="40"/>
            </w:pPr>
            <w:r>
              <w:rPr>
                <w:sz w:val="18"/>
              </w:rPr>
              <w:t>Maintains waiting passengers in FIFO order.</w:t>
            </w:r>
          </w:p>
        </w:tc>
      </w:tr>
      <w:tr w:rsidR="0027598B" w14:paraId="136F9C73" w14:textId="77777777">
        <w:trPr>
          <w:jc w:val="center"/>
        </w:trPr>
        <w:tc>
          <w:tcPr>
            <w:tcW w:w="3312" w:type="dxa"/>
            <w:vAlign w:val="center"/>
          </w:tcPr>
          <w:p w14:paraId="4A3BA485" w14:textId="77777777" w:rsidR="0027598B" w:rsidRDefault="00000000">
            <w:pPr>
              <w:spacing w:before="40" w:after="40"/>
            </w:pPr>
            <w:r>
              <w:rPr>
                <w:sz w:val="18"/>
              </w:rPr>
              <w:t>Event Array + Prefix Sum</w:t>
            </w:r>
          </w:p>
        </w:tc>
        <w:tc>
          <w:tcPr>
            <w:tcW w:w="3312" w:type="dxa"/>
            <w:vAlign w:val="center"/>
          </w:tcPr>
          <w:p w14:paraId="6D236C7D" w14:textId="77777777" w:rsidR="0027598B" w:rsidRDefault="00000000">
            <w:pPr>
              <w:spacing w:before="40" w:after="40"/>
            </w:pPr>
            <w:r>
              <w:rPr>
                <w:sz w:val="18"/>
              </w:rPr>
              <w:t>events[] in maxOccupancy() and showOccupancy()</w:t>
            </w:r>
          </w:p>
        </w:tc>
        <w:tc>
          <w:tcPr>
            <w:tcW w:w="3312" w:type="dxa"/>
            <w:vAlign w:val="center"/>
          </w:tcPr>
          <w:p w14:paraId="0305E004" w14:textId="77777777" w:rsidR="0027598B" w:rsidRDefault="00000000">
            <w:pPr>
              <w:spacing w:before="40" w:after="40"/>
            </w:pPr>
            <w:r>
              <w:rPr>
                <w:sz w:val="18"/>
              </w:rPr>
              <w:t>Tracks boarding and drop-off changes across the route.</w:t>
            </w:r>
          </w:p>
        </w:tc>
      </w:tr>
      <w:tr w:rsidR="0027598B" w14:paraId="5E0C2655" w14:textId="77777777">
        <w:trPr>
          <w:jc w:val="center"/>
        </w:trPr>
        <w:tc>
          <w:tcPr>
            <w:tcW w:w="3312" w:type="dxa"/>
            <w:vAlign w:val="center"/>
          </w:tcPr>
          <w:p w14:paraId="3BD19496" w14:textId="77777777" w:rsidR="0027598B" w:rsidRDefault="00000000">
            <w:pPr>
              <w:spacing w:before="40" w:after="40"/>
            </w:pPr>
            <w:r>
              <w:rPr>
                <w:sz w:val="18"/>
              </w:rPr>
              <w:t>Linear Search</w:t>
            </w:r>
          </w:p>
        </w:tc>
        <w:tc>
          <w:tcPr>
            <w:tcW w:w="3312" w:type="dxa"/>
            <w:vAlign w:val="center"/>
          </w:tcPr>
          <w:p w14:paraId="723E20CC" w14:textId="77777777" w:rsidR="0027598B" w:rsidRDefault="00000000">
            <w:pPr>
              <w:spacing w:before="40" w:after="40"/>
            </w:pPr>
            <w:r>
              <w:rPr>
                <w:sz w:val="18"/>
              </w:rPr>
              <w:t>findRide(), findPassenger(), stopIndex()</w:t>
            </w:r>
          </w:p>
        </w:tc>
        <w:tc>
          <w:tcPr>
            <w:tcW w:w="3312" w:type="dxa"/>
            <w:vAlign w:val="center"/>
          </w:tcPr>
          <w:p w14:paraId="547D17F0" w14:textId="77777777" w:rsidR="0027598B" w:rsidRDefault="00000000">
            <w:pPr>
              <w:spacing w:before="40" w:after="40"/>
            </w:pPr>
            <w:r>
              <w:rPr>
                <w:sz w:val="18"/>
              </w:rPr>
              <w:t>Finds a matching record or stop by scanning the available entries.</w:t>
            </w:r>
          </w:p>
        </w:tc>
      </w:tr>
    </w:tbl>
    <w:p w14:paraId="1327640C" w14:textId="77777777" w:rsidR="0027598B" w:rsidRDefault="00000000">
      <w:r>
        <w:t>The project therefore stays within simple, explainable DSA concepts. There is no need for advanced structures such as trees or graphs to solve the main capacity problem in this version.</w:t>
      </w:r>
    </w:p>
    <w:p w14:paraId="60D9DA3C" w14:textId="77777777" w:rsidR="00D35258" w:rsidRDefault="00D35258">
      <w:pPr>
        <w:spacing w:after="200"/>
        <w:rPr>
          <w:rFonts w:asciiTheme="majorHAnsi" w:eastAsiaTheme="majorEastAsia" w:hAnsiTheme="majorHAnsi" w:cstheme="majorBidi"/>
          <w:b/>
          <w:bCs/>
          <w:color w:val="1F4E79"/>
          <w:sz w:val="32"/>
          <w:szCs w:val="28"/>
        </w:rPr>
      </w:pPr>
      <w:r>
        <w:br w:type="page"/>
      </w:r>
    </w:p>
    <w:p w14:paraId="6935D9AD" w14:textId="55B6CCC1" w:rsidR="0027598B" w:rsidRDefault="00000000">
      <w:pPr>
        <w:pStyle w:val="Heading1"/>
      </w:pPr>
      <w:bookmarkStart w:id="5" w:name="_Toc242219367"/>
      <w:r>
        <w:lastRenderedPageBreak/>
        <w:t>6. System Design</w:t>
      </w:r>
      <w:bookmarkEnd w:id="5"/>
    </w:p>
    <w:p w14:paraId="51ECC053" w14:textId="77777777" w:rsidR="0027598B" w:rsidRDefault="00000000">
      <w:pPr>
        <w:pStyle w:val="Heading2"/>
      </w:pPr>
      <w:bookmarkStart w:id="6" w:name="_Toc242219368"/>
      <w:r>
        <w:t>6.1 Data Model</w:t>
      </w:r>
      <w:bookmarkEnd w:id="6"/>
    </w:p>
    <w:p w14:paraId="029B2160" w14:textId="77777777" w:rsidR="0027598B" w:rsidRDefault="00000000">
      <w:r>
        <w:t>The program uses three main structures: Ride, Passenger and Queue.</w:t>
      </w:r>
    </w:p>
    <w:tbl>
      <w:tblPr>
        <w:tblStyle w:val="TableGrid"/>
        <w:tblW w:w="0" w:type="auto"/>
        <w:jc w:val="center"/>
        <w:tblLook w:val="04A0" w:firstRow="1" w:lastRow="0" w:firstColumn="1" w:lastColumn="0" w:noHBand="0" w:noVBand="1"/>
      </w:tblPr>
      <w:tblGrid>
        <w:gridCol w:w="4968"/>
        <w:gridCol w:w="4968"/>
      </w:tblGrid>
      <w:tr w:rsidR="0027598B" w14:paraId="2C5EB3D4" w14:textId="77777777">
        <w:trPr>
          <w:jc w:val="center"/>
        </w:trPr>
        <w:tc>
          <w:tcPr>
            <w:tcW w:w="4968" w:type="dxa"/>
            <w:shd w:val="clear" w:color="auto" w:fill="D9EAF7"/>
            <w:vAlign w:val="center"/>
          </w:tcPr>
          <w:p w14:paraId="145BFE99" w14:textId="77777777" w:rsidR="0027598B" w:rsidRDefault="00000000">
            <w:pPr>
              <w:spacing w:before="40" w:after="40"/>
            </w:pPr>
            <w:r>
              <w:rPr>
                <w:b/>
                <w:sz w:val="18"/>
              </w:rPr>
              <w:t>Structure</w:t>
            </w:r>
          </w:p>
        </w:tc>
        <w:tc>
          <w:tcPr>
            <w:tcW w:w="4968" w:type="dxa"/>
            <w:shd w:val="clear" w:color="auto" w:fill="D9EAF7"/>
            <w:vAlign w:val="center"/>
          </w:tcPr>
          <w:p w14:paraId="2842F932" w14:textId="77777777" w:rsidR="0027598B" w:rsidRDefault="00000000">
            <w:pPr>
              <w:spacing w:before="40" w:after="40"/>
            </w:pPr>
            <w:r>
              <w:rPr>
                <w:b/>
                <w:sz w:val="18"/>
              </w:rPr>
              <w:t>Important fields</w:t>
            </w:r>
          </w:p>
        </w:tc>
      </w:tr>
      <w:tr w:rsidR="0027598B" w14:paraId="73D9C07D" w14:textId="77777777">
        <w:trPr>
          <w:jc w:val="center"/>
        </w:trPr>
        <w:tc>
          <w:tcPr>
            <w:tcW w:w="4968" w:type="dxa"/>
            <w:vAlign w:val="center"/>
          </w:tcPr>
          <w:p w14:paraId="48259C7D" w14:textId="77777777" w:rsidR="0027598B" w:rsidRDefault="00000000">
            <w:pPr>
              <w:spacing w:before="40" w:after="40"/>
            </w:pPr>
            <w:r>
              <w:rPr>
                <w:sz w:val="18"/>
              </w:rPr>
              <w:t>Ride</w:t>
            </w:r>
          </w:p>
        </w:tc>
        <w:tc>
          <w:tcPr>
            <w:tcW w:w="4968" w:type="dxa"/>
            <w:vAlign w:val="center"/>
          </w:tcPr>
          <w:p w14:paraId="65F14465" w14:textId="77777777" w:rsidR="0027598B" w:rsidRDefault="00000000">
            <w:pPr>
              <w:spacing w:before="40" w:after="40"/>
            </w:pPr>
            <w:r>
              <w:rPr>
                <w:sz w:val="18"/>
              </w:rPr>
              <w:t>id, driver, vehicle, source, destination, capacity, seats, fare</w:t>
            </w:r>
          </w:p>
        </w:tc>
      </w:tr>
      <w:tr w:rsidR="0027598B" w14:paraId="49F18951" w14:textId="77777777">
        <w:trPr>
          <w:jc w:val="center"/>
        </w:trPr>
        <w:tc>
          <w:tcPr>
            <w:tcW w:w="4968" w:type="dxa"/>
            <w:vAlign w:val="center"/>
          </w:tcPr>
          <w:p w14:paraId="03BA6789" w14:textId="77777777" w:rsidR="0027598B" w:rsidRDefault="00000000">
            <w:pPr>
              <w:spacing w:before="40" w:after="40"/>
            </w:pPr>
            <w:r>
              <w:rPr>
                <w:sz w:val="18"/>
              </w:rPr>
              <w:t>Passenger</w:t>
            </w:r>
          </w:p>
        </w:tc>
        <w:tc>
          <w:tcPr>
            <w:tcW w:w="4968" w:type="dxa"/>
            <w:vAlign w:val="center"/>
          </w:tcPr>
          <w:p w14:paraId="2122AA72" w14:textId="77777777" w:rsidR="0027598B" w:rsidRDefault="00000000">
            <w:pPr>
              <w:spacing w:before="40" w:after="40"/>
            </w:pPr>
            <w:r>
              <w:rPr>
                <w:sz w:val="18"/>
              </w:rPr>
              <w:t>id, name, phone, rideId, pickup, drop, status, next</w:t>
            </w:r>
          </w:p>
        </w:tc>
      </w:tr>
      <w:tr w:rsidR="0027598B" w14:paraId="61107DCB" w14:textId="77777777">
        <w:trPr>
          <w:jc w:val="center"/>
        </w:trPr>
        <w:tc>
          <w:tcPr>
            <w:tcW w:w="4968" w:type="dxa"/>
            <w:vAlign w:val="center"/>
          </w:tcPr>
          <w:p w14:paraId="522DC137" w14:textId="77777777" w:rsidR="0027598B" w:rsidRDefault="00000000">
            <w:pPr>
              <w:spacing w:before="40" w:after="40"/>
            </w:pPr>
            <w:r>
              <w:rPr>
                <w:sz w:val="18"/>
              </w:rPr>
              <w:t>Queue</w:t>
            </w:r>
          </w:p>
        </w:tc>
        <w:tc>
          <w:tcPr>
            <w:tcW w:w="4968" w:type="dxa"/>
            <w:vAlign w:val="center"/>
          </w:tcPr>
          <w:p w14:paraId="405A3E30" w14:textId="77777777" w:rsidR="0027598B" w:rsidRDefault="00000000">
            <w:pPr>
              <w:spacing w:before="40" w:after="40"/>
            </w:pPr>
            <w:r>
              <w:rPr>
                <w:sz w:val="18"/>
              </w:rPr>
              <w:t>data[MAX_QUEUE], front, rear</w:t>
            </w:r>
          </w:p>
        </w:tc>
      </w:tr>
    </w:tbl>
    <w:p w14:paraId="50B6C417" w14:textId="77777777" w:rsidR="0027598B" w:rsidRDefault="00000000">
      <w:pPr>
        <w:pStyle w:val="Heading2"/>
      </w:pPr>
      <w:bookmarkStart w:id="7" w:name="_Toc242219369"/>
      <w:r>
        <w:t>6.2 Program Modules</w:t>
      </w:r>
      <w:bookmarkEnd w:id="7"/>
    </w:p>
    <w:p w14:paraId="0E8D7D0D" w14:textId="77777777" w:rsidR="0027598B" w:rsidRDefault="00000000">
      <w:pPr>
        <w:pStyle w:val="ListBullet"/>
        <w:spacing w:after="60"/>
      </w:pPr>
      <w:r>
        <w:t>Ride Management - add and display rides.</w:t>
      </w:r>
    </w:p>
    <w:p w14:paraId="65031544" w14:textId="77777777" w:rsidR="0027598B" w:rsidRDefault="00000000">
      <w:pPr>
        <w:pStyle w:val="ListBullet"/>
        <w:spacing w:after="60"/>
      </w:pPr>
      <w:r>
        <w:t>Passenger Management - add, display and complete passenger records.</w:t>
      </w:r>
    </w:p>
    <w:p w14:paraId="4253BEB9" w14:textId="77777777" w:rsidR="0027598B" w:rsidRDefault="00000000">
      <w:pPr>
        <w:pStyle w:val="ListBullet"/>
        <w:spacing w:after="60"/>
      </w:pPr>
      <w:r>
        <w:t>Booking and Cancellation - validate a ride, check capacity, book or cancel a passenger.</w:t>
      </w:r>
    </w:p>
    <w:p w14:paraId="21C8A410" w14:textId="77777777" w:rsidR="0027598B" w:rsidRDefault="00000000">
      <w:pPr>
        <w:pStyle w:val="ListBullet"/>
        <w:spacing w:after="60"/>
      </w:pPr>
      <w:r>
        <w:t>Waiting List - enqueue waiting passengers and try to serve the next suitable passenger.</w:t>
      </w:r>
    </w:p>
    <w:p w14:paraId="294AC006" w14:textId="77777777" w:rsidR="0027598B" w:rsidRDefault="00000000">
      <w:pPr>
        <w:pStyle w:val="ListBullet"/>
        <w:spacing w:after="60"/>
      </w:pPr>
      <w:r>
        <w:t>Capacity Management - show ride capacity, occupancy at every stop, and booking feasibility.</w:t>
      </w:r>
    </w:p>
    <w:p w14:paraId="33B56139" w14:textId="77777777" w:rsidR="0027598B" w:rsidRDefault="00000000">
      <w:pPr>
        <w:pStyle w:val="ListBullet"/>
        <w:spacing w:after="60"/>
      </w:pPr>
      <w:r>
        <w:t>Input and Database Loading - read passenger records from the configured CSV file.</w:t>
      </w:r>
    </w:p>
    <w:p w14:paraId="505FA6A4" w14:textId="77777777" w:rsidR="0027598B" w:rsidRDefault="00000000">
      <w:r>
        <w:t>The source code initializes five sample rides and a list of 15 route stops. The passenger records are loaded from a CSV file named passengers.csv. The program stores passengers as linked-list nodes and places passengers marked as Waiting into the queue when the database is loaded.</w:t>
      </w:r>
    </w:p>
    <w:p w14:paraId="376F7EB7" w14:textId="77777777" w:rsidR="00D35258" w:rsidRDefault="00D35258">
      <w:pPr>
        <w:spacing w:after="200"/>
        <w:rPr>
          <w:rFonts w:asciiTheme="majorHAnsi" w:eastAsiaTheme="majorEastAsia" w:hAnsiTheme="majorHAnsi" w:cstheme="majorBidi"/>
          <w:b/>
          <w:bCs/>
          <w:color w:val="1F4E79"/>
          <w:sz w:val="32"/>
          <w:szCs w:val="28"/>
        </w:rPr>
      </w:pPr>
      <w:r>
        <w:br w:type="page"/>
      </w:r>
    </w:p>
    <w:p w14:paraId="0088C0BE" w14:textId="20960CA3" w:rsidR="0027598B" w:rsidRDefault="00000000">
      <w:pPr>
        <w:pStyle w:val="Heading1"/>
      </w:pPr>
      <w:bookmarkStart w:id="8" w:name="_Toc242219370"/>
      <w:r>
        <w:lastRenderedPageBreak/>
        <w:t>7. Menu Structure</w:t>
      </w:r>
      <w:bookmarkEnd w:id="8"/>
    </w:p>
    <w:p w14:paraId="1956E05D" w14:textId="77777777" w:rsidR="0027598B" w:rsidRDefault="00000000">
      <w:pPr>
        <w:jc w:val="center"/>
      </w:pPr>
      <w:r>
        <w:rPr>
          <w:noProof/>
        </w:rPr>
        <w:drawing>
          <wp:inline distT="0" distB="0" distL="0" distR="0" wp14:anchorId="04EB2DCB" wp14:editId="4D487F4D">
            <wp:extent cx="6217920" cy="33934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_structure.png"/>
                    <pic:cNvPicPr/>
                  </pic:nvPicPr>
                  <pic:blipFill>
                    <a:blip r:embed="rId10"/>
                    <a:stretch>
                      <a:fillRect/>
                    </a:stretch>
                  </pic:blipFill>
                  <pic:spPr>
                    <a:xfrm>
                      <a:off x="0" y="0"/>
                      <a:ext cx="6217920" cy="3393497"/>
                    </a:xfrm>
                    <a:prstGeom prst="rect">
                      <a:avLst/>
                    </a:prstGeom>
                  </pic:spPr>
                </pic:pic>
              </a:graphicData>
            </a:graphic>
          </wp:inline>
        </w:drawing>
      </w:r>
    </w:p>
    <w:p w14:paraId="34EA1120" w14:textId="77777777" w:rsidR="0027598B" w:rsidRDefault="00000000">
      <w:pPr>
        <w:jc w:val="center"/>
      </w:pPr>
      <w:r>
        <w:rPr>
          <w:i/>
        </w:rPr>
        <w:t>Figure 3. Main menu and submenu organization.</w:t>
      </w:r>
    </w:p>
    <w:tbl>
      <w:tblPr>
        <w:tblStyle w:val="TableGrid"/>
        <w:tblW w:w="0" w:type="auto"/>
        <w:jc w:val="center"/>
        <w:tblLook w:val="04A0" w:firstRow="1" w:lastRow="0" w:firstColumn="1" w:lastColumn="0" w:noHBand="0" w:noVBand="1"/>
      </w:tblPr>
      <w:tblGrid>
        <w:gridCol w:w="4968"/>
        <w:gridCol w:w="4968"/>
      </w:tblGrid>
      <w:tr w:rsidR="0027598B" w14:paraId="06E317A4" w14:textId="77777777">
        <w:trPr>
          <w:jc w:val="center"/>
        </w:trPr>
        <w:tc>
          <w:tcPr>
            <w:tcW w:w="4968" w:type="dxa"/>
            <w:shd w:val="clear" w:color="auto" w:fill="D9EAF7"/>
            <w:vAlign w:val="center"/>
          </w:tcPr>
          <w:p w14:paraId="129FC697" w14:textId="77777777" w:rsidR="0027598B" w:rsidRDefault="00000000">
            <w:pPr>
              <w:spacing w:before="40" w:after="40"/>
            </w:pPr>
            <w:r>
              <w:rPr>
                <w:b/>
                <w:sz w:val="18"/>
              </w:rPr>
              <w:t>Main option</w:t>
            </w:r>
          </w:p>
        </w:tc>
        <w:tc>
          <w:tcPr>
            <w:tcW w:w="4968" w:type="dxa"/>
            <w:shd w:val="clear" w:color="auto" w:fill="D9EAF7"/>
            <w:vAlign w:val="center"/>
          </w:tcPr>
          <w:p w14:paraId="16925567" w14:textId="77777777" w:rsidR="0027598B" w:rsidRDefault="00000000">
            <w:pPr>
              <w:spacing w:before="40" w:after="40"/>
            </w:pPr>
            <w:r>
              <w:rPr>
                <w:b/>
                <w:sz w:val="18"/>
              </w:rPr>
              <w:t>Main purpose</w:t>
            </w:r>
          </w:p>
        </w:tc>
      </w:tr>
      <w:tr w:rsidR="0027598B" w14:paraId="6A72C489" w14:textId="77777777">
        <w:trPr>
          <w:jc w:val="center"/>
        </w:trPr>
        <w:tc>
          <w:tcPr>
            <w:tcW w:w="4968" w:type="dxa"/>
            <w:vAlign w:val="center"/>
          </w:tcPr>
          <w:p w14:paraId="510EA7C9" w14:textId="77777777" w:rsidR="0027598B" w:rsidRDefault="00000000">
            <w:pPr>
              <w:spacing w:before="40" w:after="40"/>
            </w:pPr>
            <w:r>
              <w:rPr>
                <w:sz w:val="18"/>
              </w:rPr>
              <w:t>1. Manage Rides</w:t>
            </w:r>
          </w:p>
        </w:tc>
        <w:tc>
          <w:tcPr>
            <w:tcW w:w="4968" w:type="dxa"/>
            <w:vAlign w:val="center"/>
          </w:tcPr>
          <w:p w14:paraId="3A47AADD" w14:textId="77777777" w:rsidR="0027598B" w:rsidRDefault="00000000">
            <w:pPr>
              <w:spacing w:before="40" w:after="40"/>
            </w:pPr>
            <w:r>
              <w:rPr>
                <w:sz w:val="18"/>
              </w:rPr>
              <w:t>Add a ride or display all rides.</w:t>
            </w:r>
          </w:p>
        </w:tc>
      </w:tr>
      <w:tr w:rsidR="0027598B" w14:paraId="3EA36A69" w14:textId="77777777">
        <w:trPr>
          <w:jc w:val="center"/>
        </w:trPr>
        <w:tc>
          <w:tcPr>
            <w:tcW w:w="4968" w:type="dxa"/>
            <w:vAlign w:val="center"/>
          </w:tcPr>
          <w:p w14:paraId="4FEABD52" w14:textId="77777777" w:rsidR="0027598B" w:rsidRDefault="00000000">
            <w:pPr>
              <w:spacing w:before="40" w:after="40"/>
            </w:pPr>
            <w:r>
              <w:rPr>
                <w:sz w:val="18"/>
              </w:rPr>
              <w:t>2. Manage Passengers</w:t>
            </w:r>
          </w:p>
        </w:tc>
        <w:tc>
          <w:tcPr>
            <w:tcW w:w="4968" w:type="dxa"/>
            <w:vAlign w:val="center"/>
          </w:tcPr>
          <w:p w14:paraId="7B6DCECC" w14:textId="77777777" w:rsidR="0027598B" w:rsidRDefault="00000000">
            <w:pPr>
              <w:spacing w:before="40" w:after="40"/>
            </w:pPr>
            <w:r>
              <w:rPr>
                <w:sz w:val="18"/>
              </w:rPr>
              <w:t>Add, display or complete passenger records.</w:t>
            </w:r>
          </w:p>
        </w:tc>
      </w:tr>
      <w:tr w:rsidR="0027598B" w14:paraId="3D6BF4BB" w14:textId="77777777">
        <w:trPr>
          <w:jc w:val="center"/>
        </w:trPr>
        <w:tc>
          <w:tcPr>
            <w:tcW w:w="4968" w:type="dxa"/>
            <w:vAlign w:val="center"/>
          </w:tcPr>
          <w:p w14:paraId="1E361331" w14:textId="77777777" w:rsidR="0027598B" w:rsidRDefault="00000000">
            <w:pPr>
              <w:spacing w:before="40" w:after="40"/>
            </w:pPr>
            <w:r>
              <w:rPr>
                <w:sz w:val="18"/>
              </w:rPr>
              <w:t>3. Book a Ride</w:t>
            </w:r>
          </w:p>
        </w:tc>
        <w:tc>
          <w:tcPr>
            <w:tcW w:w="4968" w:type="dxa"/>
            <w:vAlign w:val="center"/>
          </w:tcPr>
          <w:p w14:paraId="1B8AF880" w14:textId="77777777" w:rsidR="0027598B" w:rsidRDefault="00000000">
            <w:pPr>
              <w:spacing w:before="40" w:after="40"/>
            </w:pPr>
            <w:r>
              <w:rPr>
                <w:sz w:val="18"/>
              </w:rPr>
              <w:t>Attempt a booking after checking route-wise capacity.</w:t>
            </w:r>
          </w:p>
        </w:tc>
      </w:tr>
      <w:tr w:rsidR="0027598B" w14:paraId="3EC47F5D" w14:textId="77777777">
        <w:trPr>
          <w:jc w:val="center"/>
        </w:trPr>
        <w:tc>
          <w:tcPr>
            <w:tcW w:w="4968" w:type="dxa"/>
            <w:vAlign w:val="center"/>
          </w:tcPr>
          <w:p w14:paraId="7198868B" w14:textId="77777777" w:rsidR="0027598B" w:rsidRDefault="00000000">
            <w:pPr>
              <w:spacing w:before="40" w:after="40"/>
            </w:pPr>
            <w:r>
              <w:rPr>
                <w:sz w:val="18"/>
              </w:rPr>
              <w:t>4. Cancel a Booking</w:t>
            </w:r>
          </w:p>
        </w:tc>
        <w:tc>
          <w:tcPr>
            <w:tcW w:w="4968" w:type="dxa"/>
            <w:vAlign w:val="center"/>
          </w:tcPr>
          <w:p w14:paraId="036E6FD2" w14:textId="77777777" w:rsidR="0027598B" w:rsidRDefault="00000000">
            <w:pPr>
              <w:spacing w:before="40" w:after="40"/>
            </w:pPr>
            <w:r>
              <w:rPr>
                <w:sz w:val="18"/>
              </w:rPr>
              <w:t>Cancel a booked passenger and try to serve a waiting passenger.</w:t>
            </w:r>
          </w:p>
        </w:tc>
      </w:tr>
      <w:tr w:rsidR="0027598B" w14:paraId="58FB570D" w14:textId="77777777">
        <w:trPr>
          <w:jc w:val="center"/>
        </w:trPr>
        <w:tc>
          <w:tcPr>
            <w:tcW w:w="4968" w:type="dxa"/>
            <w:vAlign w:val="center"/>
          </w:tcPr>
          <w:p w14:paraId="1356F5D8" w14:textId="77777777" w:rsidR="0027598B" w:rsidRDefault="00000000">
            <w:pPr>
              <w:spacing w:before="40" w:after="40"/>
            </w:pPr>
            <w:r>
              <w:rPr>
                <w:sz w:val="18"/>
              </w:rPr>
              <w:t>5. Waiting List</w:t>
            </w:r>
          </w:p>
        </w:tc>
        <w:tc>
          <w:tcPr>
            <w:tcW w:w="4968" w:type="dxa"/>
            <w:vAlign w:val="center"/>
          </w:tcPr>
          <w:p w14:paraId="0A2217E5" w14:textId="77777777" w:rsidR="0027598B" w:rsidRDefault="00000000">
            <w:pPr>
              <w:spacing w:before="40" w:after="40"/>
            </w:pPr>
            <w:r>
              <w:rPr>
                <w:sz w:val="18"/>
              </w:rPr>
              <w:t>View the queue or try to book the next suitable waiting passenger.</w:t>
            </w:r>
          </w:p>
        </w:tc>
      </w:tr>
      <w:tr w:rsidR="0027598B" w14:paraId="587CAA9F" w14:textId="77777777">
        <w:trPr>
          <w:jc w:val="center"/>
        </w:trPr>
        <w:tc>
          <w:tcPr>
            <w:tcW w:w="4968" w:type="dxa"/>
            <w:vAlign w:val="center"/>
          </w:tcPr>
          <w:p w14:paraId="3D4763AA" w14:textId="77777777" w:rsidR="0027598B" w:rsidRDefault="00000000">
            <w:pPr>
              <w:spacing w:before="40" w:after="40"/>
            </w:pPr>
            <w:r>
              <w:rPr>
                <w:sz w:val="18"/>
              </w:rPr>
              <w:t>6. Capacity Management</w:t>
            </w:r>
          </w:p>
        </w:tc>
        <w:tc>
          <w:tcPr>
            <w:tcW w:w="4968" w:type="dxa"/>
            <w:vAlign w:val="center"/>
          </w:tcPr>
          <w:p w14:paraId="76C757B5" w14:textId="77777777" w:rsidR="0027598B" w:rsidRDefault="00000000">
            <w:pPr>
              <w:spacing w:before="40" w:after="40"/>
            </w:pPr>
            <w:r>
              <w:rPr>
                <w:sz w:val="18"/>
              </w:rPr>
              <w:t>Check ride capacity, stop-wise occupancy or booking feasibility.</w:t>
            </w:r>
          </w:p>
        </w:tc>
      </w:tr>
      <w:tr w:rsidR="0027598B" w14:paraId="35E56813" w14:textId="77777777">
        <w:trPr>
          <w:jc w:val="center"/>
        </w:trPr>
        <w:tc>
          <w:tcPr>
            <w:tcW w:w="4968" w:type="dxa"/>
            <w:vAlign w:val="center"/>
          </w:tcPr>
          <w:p w14:paraId="41AA76F2" w14:textId="77777777" w:rsidR="0027598B" w:rsidRDefault="00000000">
            <w:pPr>
              <w:spacing w:before="40" w:after="40"/>
            </w:pPr>
            <w:r>
              <w:rPr>
                <w:sz w:val="18"/>
              </w:rPr>
              <w:t>7. Exit</w:t>
            </w:r>
          </w:p>
        </w:tc>
        <w:tc>
          <w:tcPr>
            <w:tcW w:w="4968" w:type="dxa"/>
            <w:vAlign w:val="center"/>
          </w:tcPr>
          <w:p w14:paraId="43A1EBF1" w14:textId="77777777" w:rsidR="0027598B" w:rsidRDefault="00000000">
            <w:pPr>
              <w:spacing w:before="40" w:after="40"/>
            </w:pPr>
            <w:r>
              <w:rPr>
                <w:sz w:val="18"/>
              </w:rPr>
              <w:t>Free dynamically allocated passenger nodes and end the program.</w:t>
            </w:r>
          </w:p>
        </w:tc>
      </w:tr>
    </w:tbl>
    <w:p w14:paraId="49E84BE5" w14:textId="77777777" w:rsidR="00D35258" w:rsidRDefault="00D35258">
      <w:pPr>
        <w:pStyle w:val="Heading1"/>
      </w:pPr>
    </w:p>
    <w:p w14:paraId="771B0929" w14:textId="77777777" w:rsidR="00D35258" w:rsidRDefault="00D35258">
      <w:pPr>
        <w:spacing w:after="200"/>
        <w:rPr>
          <w:rFonts w:asciiTheme="majorHAnsi" w:eastAsiaTheme="majorEastAsia" w:hAnsiTheme="majorHAnsi" w:cstheme="majorBidi"/>
          <w:b/>
          <w:bCs/>
          <w:color w:val="1F4E79"/>
          <w:sz w:val="32"/>
          <w:szCs w:val="28"/>
        </w:rPr>
      </w:pPr>
      <w:r>
        <w:br w:type="page"/>
      </w:r>
    </w:p>
    <w:p w14:paraId="3CD66D7B" w14:textId="6FB46887" w:rsidR="0027598B" w:rsidRDefault="00000000">
      <w:pPr>
        <w:pStyle w:val="Heading1"/>
      </w:pPr>
      <w:bookmarkStart w:id="9" w:name="_Toc242219371"/>
      <w:r>
        <w:lastRenderedPageBreak/>
        <w:t>8. Algorithms</w:t>
      </w:r>
      <w:bookmarkEnd w:id="9"/>
    </w:p>
    <w:p w14:paraId="0932D397" w14:textId="77777777" w:rsidR="0027598B" w:rsidRDefault="00000000">
      <w:pPr>
        <w:pStyle w:val="Heading2"/>
      </w:pPr>
      <w:bookmarkStart w:id="10" w:name="_Toc242219372"/>
      <w:r>
        <w:t>8.1 Ride / Passenger Search</w:t>
      </w:r>
      <w:bookmarkEnd w:id="10"/>
    </w:p>
    <w:p w14:paraId="7DEBFB67" w14:textId="77777777" w:rsidR="0027598B" w:rsidRDefault="00000000">
      <w:r>
        <w:t>The program searches the rides array by ride ID and the passenger linked list by passenger ID. Both are simple linear searches. They are easy to understand and are suitable for the small data size used in this case study.</w:t>
      </w:r>
    </w:p>
    <w:p w14:paraId="61189D6B" w14:textId="77777777" w:rsidR="0027598B" w:rsidRDefault="00000000">
      <w:pPr>
        <w:shd w:val="clear" w:color="auto" w:fill="F1F3F5"/>
        <w:spacing w:before="80"/>
      </w:pPr>
      <w:r>
        <w:rPr>
          <w:rFonts w:ascii="Consolas" w:hAnsi="Consolas"/>
          <w:sz w:val="17"/>
        </w:rPr>
        <w:t>findRide(id):</w:t>
      </w:r>
      <w:r>
        <w:rPr>
          <w:rFonts w:ascii="Consolas" w:hAnsi="Consolas"/>
          <w:sz w:val="17"/>
        </w:rPr>
        <w:br/>
        <w:t xml:space="preserve">    for each ride in rides[]</w:t>
      </w:r>
      <w:r>
        <w:rPr>
          <w:rFonts w:ascii="Consolas" w:hAnsi="Consolas"/>
          <w:sz w:val="17"/>
        </w:rPr>
        <w:br/>
        <w:t xml:space="preserve">        if ride.id == id</w:t>
      </w:r>
      <w:r>
        <w:rPr>
          <w:rFonts w:ascii="Consolas" w:hAnsi="Consolas"/>
          <w:sz w:val="17"/>
        </w:rPr>
        <w:br/>
        <w:t xml:space="preserve">            return address of that ride</w:t>
      </w:r>
      <w:r>
        <w:rPr>
          <w:rFonts w:ascii="Consolas" w:hAnsi="Consolas"/>
          <w:sz w:val="17"/>
        </w:rPr>
        <w:br/>
        <w:t xml:space="preserve">    return NULL</w:t>
      </w:r>
    </w:p>
    <w:p w14:paraId="085C0D95" w14:textId="77777777" w:rsidR="0027598B" w:rsidRDefault="00000000">
      <w:pPr>
        <w:shd w:val="clear" w:color="auto" w:fill="F1F3F5"/>
        <w:spacing w:before="80"/>
      </w:pPr>
      <w:r>
        <w:rPr>
          <w:rFonts w:ascii="Consolas" w:hAnsi="Consolas"/>
          <w:sz w:val="17"/>
        </w:rPr>
        <w:t>findPassenger(id):</w:t>
      </w:r>
      <w:r>
        <w:rPr>
          <w:rFonts w:ascii="Consolas" w:hAnsi="Consolas"/>
          <w:sz w:val="17"/>
        </w:rPr>
        <w:br/>
        <w:t xml:space="preserve">    temp = head</w:t>
      </w:r>
      <w:r>
        <w:rPr>
          <w:rFonts w:ascii="Consolas" w:hAnsi="Consolas"/>
          <w:sz w:val="17"/>
        </w:rPr>
        <w:br/>
        <w:t xml:space="preserve">    while temp is not NULL</w:t>
      </w:r>
      <w:r>
        <w:rPr>
          <w:rFonts w:ascii="Consolas" w:hAnsi="Consolas"/>
          <w:sz w:val="17"/>
        </w:rPr>
        <w:br/>
        <w:t xml:space="preserve">        if temp.id == id</w:t>
      </w:r>
      <w:r>
        <w:rPr>
          <w:rFonts w:ascii="Consolas" w:hAnsi="Consolas"/>
          <w:sz w:val="17"/>
        </w:rPr>
        <w:br/>
        <w:t xml:space="preserve">            return temp</w:t>
      </w:r>
      <w:r>
        <w:rPr>
          <w:rFonts w:ascii="Consolas" w:hAnsi="Consolas"/>
          <w:sz w:val="17"/>
        </w:rPr>
        <w:br/>
        <w:t xml:space="preserve">        temp = temp.next</w:t>
      </w:r>
      <w:r>
        <w:rPr>
          <w:rFonts w:ascii="Consolas" w:hAnsi="Consolas"/>
          <w:sz w:val="17"/>
        </w:rPr>
        <w:br/>
        <w:t xml:space="preserve">    return NULL</w:t>
      </w:r>
    </w:p>
    <w:p w14:paraId="4E81BC55" w14:textId="77777777" w:rsidR="0027598B" w:rsidRDefault="00000000">
      <w:pPr>
        <w:pStyle w:val="Heading2"/>
      </w:pPr>
      <w:bookmarkStart w:id="11" w:name="_Toc242219373"/>
      <w:r>
        <w:t>8.2 Waiting Queue</w:t>
      </w:r>
      <w:bookmarkEnd w:id="11"/>
    </w:p>
    <w:p w14:paraId="6222F35A" w14:textId="77777777" w:rsidR="0027598B" w:rsidRDefault="00000000">
      <w:r>
        <w:t>The waiting list follows FIFO order. Enqueue adds a passenger at the rear. Dequeue removes the passenger from the front. The servePassenger() function temporarily rotates the queue while checking which waiting passenger belongs to the selected ride and can now fit.</w:t>
      </w:r>
    </w:p>
    <w:p w14:paraId="71DEA1CD" w14:textId="77777777" w:rsidR="0027598B" w:rsidRDefault="00000000">
      <w:pPr>
        <w:shd w:val="clear" w:color="auto" w:fill="F1F3F5"/>
        <w:spacing w:before="80"/>
      </w:pPr>
      <w:r>
        <w:rPr>
          <w:rFonts w:ascii="Consolas" w:hAnsi="Consolas"/>
          <w:sz w:val="17"/>
        </w:rPr>
        <w:t>ENQUEUE(id):</w:t>
      </w:r>
      <w:r>
        <w:rPr>
          <w:rFonts w:ascii="Consolas" w:hAnsi="Consolas"/>
          <w:sz w:val="17"/>
        </w:rPr>
        <w:br/>
        <w:t xml:space="preserve">    if queue is full -&gt; stop</w:t>
      </w:r>
      <w:r>
        <w:rPr>
          <w:rFonts w:ascii="Consolas" w:hAnsi="Consolas"/>
          <w:sz w:val="17"/>
        </w:rPr>
        <w:br/>
        <w:t xml:space="preserve">    rear = rear + 1</w:t>
      </w:r>
      <w:r>
        <w:rPr>
          <w:rFonts w:ascii="Consolas" w:hAnsi="Consolas"/>
          <w:sz w:val="17"/>
        </w:rPr>
        <w:br/>
        <w:t xml:space="preserve">    queue[rear] = id</w:t>
      </w:r>
      <w:r>
        <w:rPr>
          <w:rFonts w:ascii="Consolas" w:hAnsi="Consolas"/>
          <w:sz w:val="17"/>
        </w:rPr>
        <w:br/>
      </w:r>
      <w:r>
        <w:rPr>
          <w:rFonts w:ascii="Consolas" w:hAnsi="Consolas"/>
          <w:sz w:val="17"/>
        </w:rPr>
        <w:br/>
        <w:t>DEQUEUE():</w:t>
      </w:r>
      <w:r>
        <w:rPr>
          <w:rFonts w:ascii="Consolas" w:hAnsi="Consolas"/>
          <w:sz w:val="17"/>
        </w:rPr>
        <w:br/>
        <w:t xml:space="preserve">    if front &gt; rear -&gt; return -1</w:t>
      </w:r>
      <w:r>
        <w:rPr>
          <w:rFonts w:ascii="Consolas" w:hAnsi="Consolas"/>
          <w:sz w:val="17"/>
        </w:rPr>
        <w:br/>
        <w:t xml:space="preserve">    id = queue[front]</w:t>
      </w:r>
      <w:r>
        <w:rPr>
          <w:rFonts w:ascii="Consolas" w:hAnsi="Consolas"/>
          <w:sz w:val="17"/>
        </w:rPr>
        <w:br/>
        <w:t xml:space="preserve">    front = front + 1</w:t>
      </w:r>
      <w:r>
        <w:rPr>
          <w:rFonts w:ascii="Consolas" w:hAnsi="Consolas"/>
          <w:sz w:val="17"/>
        </w:rPr>
        <w:br/>
        <w:t xml:space="preserve">    if queue becomes empty -&gt; reset front and rear</w:t>
      </w:r>
      <w:r>
        <w:rPr>
          <w:rFonts w:ascii="Consolas" w:hAnsi="Consolas"/>
          <w:sz w:val="17"/>
        </w:rPr>
        <w:br/>
        <w:t xml:space="preserve">    return id</w:t>
      </w:r>
    </w:p>
    <w:p w14:paraId="04F23B13" w14:textId="77777777" w:rsidR="0027598B" w:rsidRDefault="00000000">
      <w:pPr>
        <w:pStyle w:val="Heading2"/>
      </w:pPr>
      <w:bookmarkStart w:id="12" w:name="_Toc242219374"/>
      <w:r>
        <w:t>8.3 Capacity Checking Algorithm</w:t>
      </w:r>
      <w:bookmarkEnd w:id="12"/>
    </w:p>
    <w:p w14:paraId="5BD0F648" w14:textId="77777777" w:rsidR="0027598B" w:rsidRDefault="00000000">
      <w:r>
        <w:t>This is the main algorithm of the project. Instead of simply counting all booked passengers, the program considers where every passenger boards and leaves. For each booked passenger, one event is added at the pickup stop and one negative event is added at the drop stop. A running sum across the route gives the number of passengers inside the vehicle at each point.</w:t>
      </w:r>
    </w:p>
    <w:p w14:paraId="7A8512B3" w14:textId="77777777" w:rsidR="0027598B" w:rsidRDefault="00000000">
      <w:pPr>
        <w:jc w:val="center"/>
      </w:pPr>
      <w:r>
        <w:rPr>
          <w:noProof/>
        </w:rPr>
        <w:lastRenderedPageBreak/>
        <w:drawing>
          <wp:inline distT="0" distB="0" distL="0" distR="0" wp14:anchorId="71489828" wp14:editId="09021D56">
            <wp:extent cx="6126480" cy="33435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city_algorithm.png"/>
                    <pic:cNvPicPr/>
                  </pic:nvPicPr>
                  <pic:blipFill>
                    <a:blip r:embed="rId11"/>
                    <a:stretch>
                      <a:fillRect/>
                    </a:stretch>
                  </pic:blipFill>
                  <pic:spPr>
                    <a:xfrm>
                      <a:off x="0" y="0"/>
                      <a:ext cx="6126480" cy="3343593"/>
                    </a:xfrm>
                    <a:prstGeom prst="rect">
                      <a:avLst/>
                    </a:prstGeom>
                  </pic:spPr>
                </pic:pic>
              </a:graphicData>
            </a:graphic>
          </wp:inline>
        </w:drawing>
      </w:r>
    </w:p>
    <w:p w14:paraId="5E2B6878" w14:textId="77777777" w:rsidR="0027598B" w:rsidRDefault="00000000">
      <w:pPr>
        <w:jc w:val="center"/>
      </w:pPr>
      <w:r>
        <w:rPr>
          <w:i/>
        </w:rPr>
        <w:t>Figure 4. Route-wise capacity check using pickup and drop events.</w:t>
      </w:r>
    </w:p>
    <w:p w14:paraId="42539EC8" w14:textId="77777777" w:rsidR="0027598B" w:rsidRDefault="00000000">
      <w:pPr>
        <w:shd w:val="clear" w:color="auto" w:fill="F1F3F5"/>
        <w:spacing w:before="80"/>
      </w:pPr>
      <w:r>
        <w:rPr>
          <w:rFonts w:ascii="Consolas" w:hAnsi="Consolas"/>
          <w:sz w:val="17"/>
        </w:rPr>
        <w:t>maxOccupancy(rideId, extra):</w:t>
      </w:r>
      <w:r>
        <w:rPr>
          <w:rFonts w:ascii="Consolas" w:hAnsi="Consolas"/>
          <w:sz w:val="17"/>
        </w:rPr>
        <w:br/>
        <w:t xml:space="preserve">    create events[] initialized to zero</w:t>
      </w:r>
      <w:r>
        <w:rPr>
          <w:rFonts w:ascii="Consolas" w:hAnsi="Consolas"/>
          <w:sz w:val="17"/>
        </w:rPr>
        <w:br/>
        <w:t xml:space="preserve">    scan all passengers</w:t>
      </w:r>
      <w:r>
        <w:rPr>
          <w:rFonts w:ascii="Consolas" w:hAnsi="Consolas"/>
          <w:sz w:val="17"/>
        </w:rPr>
        <w:br/>
        <w:t xml:space="preserve">        consider only Booked passengers for rideId</w:t>
      </w:r>
      <w:r>
        <w:rPr>
          <w:rFonts w:ascii="Consolas" w:hAnsi="Consolas"/>
          <w:sz w:val="17"/>
        </w:rPr>
        <w:br/>
        <w:t xml:space="preserve">        start = pickup stop index</w:t>
      </w:r>
      <w:r>
        <w:rPr>
          <w:rFonts w:ascii="Consolas" w:hAnsi="Consolas"/>
          <w:sz w:val="17"/>
        </w:rPr>
        <w:br/>
        <w:t xml:space="preserve">        end = drop stop index</w:t>
      </w:r>
      <w:r>
        <w:rPr>
          <w:rFonts w:ascii="Consolas" w:hAnsi="Consolas"/>
          <w:sz w:val="17"/>
        </w:rPr>
        <w:br/>
        <w:t xml:space="preserve">        events[start]++</w:t>
      </w:r>
      <w:r>
        <w:rPr>
          <w:rFonts w:ascii="Consolas" w:hAnsi="Consolas"/>
          <w:sz w:val="17"/>
        </w:rPr>
        <w:br/>
        <w:t xml:space="preserve">        events[end]--</w:t>
      </w:r>
      <w:r>
        <w:rPr>
          <w:rFonts w:ascii="Consolas" w:hAnsi="Consolas"/>
          <w:sz w:val="17"/>
        </w:rPr>
        <w:br/>
        <w:t xml:space="preserve">    if extra is given</w:t>
      </w:r>
      <w:r>
        <w:rPr>
          <w:rFonts w:ascii="Consolas" w:hAnsi="Consolas"/>
          <w:sz w:val="17"/>
        </w:rPr>
        <w:br/>
        <w:t xml:space="preserve">        add its start and end events too</w:t>
      </w:r>
      <w:r>
        <w:rPr>
          <w:rFonts w:ascii="Consolas" w:hAnsi="Consolas"/>
          <w:sz w:val="17"/>
        </w:rPr>
        <w:br/>
        <w:t xml:space="preserve">    current = 0</w:t>
      </w:r>
      <w:r>
        <w:rPr>
          <w:rFonts w:ascii="Consolas" w:hAnsi="Consolas"/>
          <w:sz w:val="17"/>
        </w:rPr>
        <w:br/>
        <w:t xml:space="preserve">    maximum = 0</w:t>
      </w:r>
      <w:r>
        <w:rPr>
          <w:rFonts w:ascii="Consolas" w:hAnsi="Consolas"/>
          <w:sz w:val="17"/>
        </w:rPr>
        <w:br/>
        <w:t xml:space="preserve">    for each stop</w:t>
      </w:r>
      <w:r>
        <w:rPr>
          <w:rFonts w:ascii="Consolas" w:hAnsi="Consolas"/>
          <w:sz w:val="17"/>
        </w:rPr>
        <w:br/>
        <w:t xml:space="preserve">        current += events[stop]</w:t>
      </w:r>
      <w:r>
        <w:rPr>
          <w:rFonts w:ascii="Consolas" w:hAnsi="Consolas"/>
          <w:sz w:val="17"/>
        </w:rPr>
        <w:br/>
        <w:t xml:space="preserve">        maximum = max(maximum, current)</w:t>
      </w:r>
      <w:r>
        <w:rPr>
          <w:rFonts w:ascii="Consolas" w:hAnsi="Consolas"/>
          <w:sz w:val="17"/>
        </w:rPr>
        <w:br/>
        <w:t xml:space="preserve">    return maximum</w:t>
      </w:r>
    </w:p>
    <w:p w14:paraId="1CFF3AAC" w14:textId="77777777" w:rsidR="0027598B" w:rsidRDefault="00000000">
      <w:pPr>
        <w:pStyle w:val="Heading2"/>
      </w:pPr>
      <w:bookmarkStart w:id="13" w:name="_Toc242219375"/>
      <w:r>
        <w:t>8.4 Booking Decision</w:t>
      </w:r>
      <w:bookmarkEnd w:id="13"/>
    </w:p>
    <w:p w14:paraId="067A8E10" w14:textId="77777777" w:rsidR="0027598B" w:rsidRDefault="00000000">
      <w:pPr>
        <w:shd w:val="clear" w:color="auto" w:fill="F1F3F5"/>
        <w:spacing w:before="80"/>
      </w:pPr>
      <w:r>
        <w:rPr>
          <w:rFonts w:ascii="Consolas" w:hAnsi="Consolas"/>
          <w:sz w:val="17"/>
        </w:rPr>
        <w:t>canBook(passenger, rideId):</w:t>
      </w:r>
      <w:r>
        <w:rPr>
          <w:rFonts w:ascii="Consolas" w:hAnsi="Consolas"/>
          <w:sz w:val="17"/>
        </w:rPr>
        <w:br/>
        <w:t xml:space="preserve">    find ride</w:t>
      </w:r>
      <w:r>
        <w:rPr>
          <w:rFonts w:ascii="Consolas" w:hAnsi="Consolas"/>
          <w:sz w:val="17"/>
        </w:rPr>
        <w:br/>
        <w:t xml:space="preserve">    validate pickup and drop stops</w:t>
      </w:r>
      <w:r>
        <w:rPr>
          <w:rFonts w:ascii="Consolas" w:hAnsi="Consolas"/>
          <w:sz w:val="17"/>
        </w:rPr>
        <w:br/>
        <w:t xml:space="preserve">    maximum = maxOccupancy(rideId, passenger)</w:t>
      </w:r>
      <w:r>
        <w:rPr>
          <w:rFonts w:ascii="Consolas" w:hAnsi="Consolas"/>
          <w:sz w:val="17"/>
        </w:rPr>
        <w:br/>
        <w:t xml:space="preserve">    if maximum &lt;= ride.capacity</w:t>
      </w:r>
      <w:r>
        <w:rPr>
          <w:rFonts w:ascii="Consolas" w:hAnsi="Consolas"/>
          <w:sz w:val="17"/>
        </w:rPr>
        <w:br/>
        <w:t xml:space="preserve">        return 1</w:t>
      </w:r>
      <w:r>
        <w:rPr>
          <w:rFonts w:ascii="Consolas" w:hAnsi="Consolas"/>
          <w:sz w:val="17"/>
        </w:rPr>
        <w:br/>
        <w:t xml:space="preserve">    else</w:t>
      </w:r>
      <w:r>
        <w:rPr>
          <w:rFonts w:ascii="Consolas" w:hAnsi="Consolas"/>
          <w:sz w:val="17"/>
        </w:rPr>
        <w:br/>
        <w:t xml:space="preserve">        return 0</w:t>
      </w:r>
    </w:p>
    <w:p w14:paraId="26A8AA6B" w14:textId="77777777" w:rsidR="0027598B" w:rsidRDefault="00000000">
      <w:r>
        <w:t>This means a booking is accepted only when the maximum occupancy after adding that passenger remains within the vehicle capacity. The same logic is used by both booking and capacity-feasibility checks.</w:t>
      </w:r>
    </w:p>
    <w:p w14:paraId="2F9EA3F6" w14:textId="77777777" w:rsidR="0027598B" w:rsidRDefault="00000000">
      <w:pPr>
        <w:pStyle w:val="Heading1"/>
      </w:pPr>
      <w:bookmarkStart w:id="14" w:name="_Toc242219376"/>
      <w:r>
        <w:lastRenderedPageBreak/>
        <w:t>9. C Implementation</w:t>
      </w:r>
      <w:bookmarkEnd w:id="14"/>
    </w:p>
    <w:p w14:paraId="7404ED14" w14:textId="77777777" w:rsidR="0027598B" w:rsidRDefault="00000000">
      <w:r>
        <w:t>The implementation is written as a menu-driven C program. The code starts by initializing the waiting queue, loading the predefined rides, loading passengers from the CSV file, and updating available seats. Control then remains in the main menu until the user selects Exit.</w:t>
      </w:r>
    </w:p>
    <w:p w14:paraId="7C081ADD" w14:textId="77777777" w:rsidR="0027598B" w:rsidRDefault="00000000">
      <w:pPr>
        <w:pStyle w:val="Heading2"/>
      </w:pPr>
      <w:bookmarkStart w:id="15" w:name="_Toc242219377"/>
      <w:r>
        <w:t>9.1 Structure Definitions</w:t>
      </w:r>
      <w:bookmarkEnd w:id="15"/>
    </w:p>
    <w:p w14:paraId="5DFB8133" w14:textId="77777777" w:rsidR="0027598B" w:rsidRDefault="00000000">
      <w:pPr>
        <w:shd w:val="clear" w:color="auto" w:fill="F1F3F5"/>
        <w:spacing w:before="80"/>
      </w:pPr>
      <w:r>
        <w:rPr>
          <w:rFonts w:ascii="Consolas" w:hAnsi="Consolas"/>
          <w:sz w:val="17"/>
        </w:rPr>
        <w:t>struct Ride {</w:t>
      </w:r>
      <w:r>
        <w:rPr>
          <w:rFonts w:ascii="Consolas" w:hAnsi="Consolas"/>
          <w:sz w:val="17"/>
        </w:rPr>
        <w:br/>
        <w:t xml:space="preserve">    int id;</w:t>
      </w:r>
      <w:r>
        <w:rPr>
          <w:rFonts w:ascii="Consolas" w:hAnsi="Consolas"/>
          <w:sz w:val="17"/>
        </w:rPr>
        <w:br/>
        <w:t xml:space="preserve">    char driver[40];</w:t>
      </w:r>
      <w:r>
        <w:rPr>
          <w:rFonts w:ascii="Consolas" w:hAnsi="Consolas"/>
          <w:sz w:val="17"/>
        </w:rPr>
        <w:br/>
        <w:t xml:space="preserve">    char vehicle[20];</w:t>
      </w:r>
      <w:r>
        <w:rPr>
          <w:rFonts w:ascii="Consolas" w:hAnsi="Consolas"/>
          <w:sz w:val="17"/>
        </w:rPr>
        <w:br/>
        <w:t xml:space="preserve">    char source[40];</w:t>
      </w:r>
      <w:r>
        <w:rPr>
          <w:rFonts w:ascii="Consolas" w:hAnsi="Consolas"/>
          <w:sz w:val="17"/>
        </w:rPr>
        <w:br/>
        <w:t xml:space="preserve">    char destination[40];</w:t>
      </w:r>
      <w:r>
        <w:rPr>
          <w:rFonts w:ascii="Consolas" w:hAnsi="Consolas"/>
          <w:sz w:val="17"/>
        </w:rPr>
        <w:br/>
        <w:t xml:space="preserve">    int capacity;</w:t>
      </w:r>
      <w:r>
        <w:rPr>
          <w:rFonts w:ascii="Consolas" w:hAnsi="Consolas"/>
          <w:sz w:val="17"/>
        </w:rPr>
        <w:br/>
        <w:t xml:space="preserve">    int seats;</w:t>
      </w:r>
      <w:r>
        <w:rPr>
          <w:rFonts w:ascii="Consolas" w:hAnsi="Consolas"/>
          <w:sz w:val="17"/>
        </w:rPr>
        <w:br/>
        <w:t xml:space="preserve">    float fare;</w:t>
      </w:r>
      <w:r>
        <w:rPr>
          <w:rFonts w:ascii="Consolas" w:hAnsi="Consolas"/>
          <w:sz w:val="17"/>
        </w:rPr>
        <w:br/>
        <w:t>};</w:t>
      </w:r>
      <w:r>
        <w:rPr>
          <w:rFonts w:ascii="Consolas" w:hAnsi="Consolas"/>
          <w:sz w:val="17"/>
        </w:rPr>
        <w:br/>
      </w:r>
      <w:r>
        <w:rPr>
          <w:rFonts w:ascii="Consolas" w:hAnsi="Consolas"/>
          <w:sz w:val="17"/>
        </w:rPr>
        <w:br/>
        <w:t>struct Passenger {</w:t>
      </w:r>
      <w:r>
        <w:rPr>
          <w:rFonts w:ascii="Consolas" w:hAnsi="Consolas"/>
          <w:sz w:val="17"/>
        </w:rPr>
        <w:br/>
        <w:t xml:space="preserve">    int id;</w:t>
      </w:r>
      <w:r>
        <w:rPr>
          <w:rFonts w:ascii="Consolas" w:hAnsi="Consolas"/>
          <w:sz w:val="17"/>
        </w:rPr>
        <w:br/>
        <w:t xml:space="preserve">    char name[40];</w:t>
      </w:r>
      <w:r>
        <w:rPr>
          <w:rFonts w:ascii="Consolas" w:hAnsi="Consolas"/>
          <w:sz w:val="17"/>
        </w:rPr>
        <w:br/>
        <w:t xml:space="preserve">    char phone[15];</w:t>
      </w:r>
      <w:r>
        <w:rPr>
          <w:rFonts w:ascii="Consolas" w:hAnsi="Consolas"/>
          <w:sz w:val="17"/>
        </w:rPr>
        <w:br/>
        <w:t xml:space="preserve">    int rideId;</w:t>
      </w:r>
      <w:r>
        <w:rPr>
          <w:rFonts w:ascii="Consolas" w:hAnsi="Consolas"/>
          <w:sz w:val="17"/>
        </w:rPr>
        <w:br/>
        <w:t xml:space="preserve">    char pickup[40];</w:t>
      </w:r>
      <w:r>
        <w:rPr>
          <w:rFonts w:ascii="Consolas" w:hAnsi="Consolas"/>
          <w:sz w:val="17"/>
        </w:rPr>
        <w:br/>
        <w:t xml:space="preserve">    char drop[40];</w:t>
      </w:r>
      <w:r>
        <w:rPr>
          <w:rFonts w:ascii="Consolas" w:hAnsi="Consolas"/>
          <w:sz w:val="17"/>
        </w:rPr>
        <w:br/>
        <w:t xml:space="preserve">    char status[15];</w:t>
      </w:r>
      <w:r>
        <w:rPr>
          <w:rFonts w:ascii="Consolas" w:hAnsi="Consolas"/>
          <w:sz w:val="17"/>
        </w:rPr>
        <w:br/>
        <w:t xml:space="preserve">    struct Passenger *next;</w:t>
      </w:r>
      <w:r>
        <w:rPr>
          <w:rFonts w:ascii="Consolas" w:hAnsi="Consolas"/>
          <w:sz w:val="17"/>
        </w:rPr>
        <w:br/>
        <w:t>};</w:t>
      </w:r>
    </w:p>
    <w:p w14:paraId="1498778B" w14:textId="77777777" w:rsidR="0027598B" w:rsidRDefault="00000000">
      <w:pPr>
        <w:pStyle w:val="Heading2"/>
      </w:pPr>
      <w:bookmarkStart w:id="16" w:name="_Toc242219378"/>
      <w:r>
        <w:t>9.2 Important Functions</w:t>
      </w:r>
      <w:bookmarkEnd w:id="16"/>
    </w:p>
    <w:tbl>
      <w:tblPr>
        <w:tblStyle w:val="TableGrid"/>
        <w:tblW w:w="0" w:type="auto"/>
        <w:jc w:val="center"/>
        <w:tblLook w:val="04A0" w:firstRow="1" w:lastRow="0" w:firstColumn="1" w:lastColumn="0" w:noHBand="0" w:noVBand="1"/>
      </w:tblPr>
      <w:tblGrid>
        <w:gridCol w:w="4968"/>
        <w:gridCol w:w="4968"/>
      </w:tblGrid>
      <w:tr w:rsidR="0027598B" w14:paraId="531840AD" w14:textId="77777777">
        <w:trPr>
          <w:jc w:val="center"/>
        </w:trPr>
        <w:tc>
          <w:tcPr>
            <w:tcW w:w="4968" w:type="dxa"/>
            <w:shd w:val="clear" w:color="auto" w:fill="D9EAF7"/>
            <w:vAlign w:val="center"/>
          </w:tcPr>
          <w:p w14:paraId="382EC632" w14:textId="77777777" w:rsidR="0027598B" w:rsidRDefault="00000000">
            <w:pPr>
              <w:spacing w:before="40" w:after="40"/>
            </w:pPr>
            <w:r>
              <w:rPr>
                <w:b/>
                <w:sz w:val="18"/>
              </w:rPr>
              <w:t>Function</w:t>
            </w:r>
          </w:p>
        </w:tc>
        <w:tc>
          <w:tcPr>
            <w:tcW w:w="4968" w:type="dxa"/>
            <w:shd w:val="clear" w:color="auto" w:fill="D9EAF7"/>
            <w:vAlign w:val="center"/>
          </w:tcPr>
          <w:p w14:paraId="75763691" w14:textId="77777777" w:rsidR="0027598B" w:rsidRDefault="00000000">
            <w:pPr>
              <w:spacing w:before="40" w:after="40"/>
            </w:pPr>
            <w:r>
              <w:rPr>
                <w:b/>
                <w:sz w:val="18"/>
              </w:rPr>
              <w:t>Role in the project</w:t>
            </w:r>
          </w:p>
        </w:tc>
      </w:tr>
      <w:tr w:rsidR="0027598B" w14:paraId="1F408E81" w14:textId="77777777">
        <w:trPr>
          <w:jc w:val="center"/>
        </w:trPr>
        <w:tc>
          <w:tcPr>
            <w:tcW w:w="4968" w:type="dxa"/>
            <w:vAlign w:val="center"/>
          </w:tcPr>
          <w:p w14:paraId="64760B2E" w14:textId="77777777" w:rsidR="0027598B" w:rsidRDefault="00000000">
            <w:pPr>
              <w:spacing w:before="40" w:after="40"/>
            </w:pPr>
            <w:r>
              <w:rPr>
                <w:sz w:val="18"/>
              </w:rPr>
              <w:t>loadRides()</w:t>
            </w:r>
          </w:p>
        </w:tc>
        <w:tc>
          <w:tcPr>
            <w:tcW w:w="4968" w:type="dxa"/>
            <w:vAlign w:val="center"/>
          </w:tcPr>
          <w:p w14:paraId="1F97D7DA" w14:textId="77777777" w:rsidR="0027598B" w:rsidRDefault="00000000">
            <w:pPr>
              <w:spacing w:before="40" w:after="40"/>
            </w:pPr>
            <w:r>
              <w:rPr>
                <w:sz w:val="18"/>
              </w:rPr>
              <w:t>Loads five predefined ride records.</w:t>
            </w:r>
          </w:p>
        </w:tc>
      </w:tr>
      <w:tr w:rsidR="0027598B" w14:paraId="3F211454" w14:textId="77777777">
        <w:trPr>
          <w:jc w:val="center"/>
        </w:trPr>
        <w:tc>
          <w:tcPr>
            <w:tcW w:w="4968" w:type="dxa"/>
            <w:vAlign w:val="center"/>
          </w:tcPr>
          <w:p w14:paraId="0AA7A935" w14:textId="77777777" w:rsidR="0027598B" w:rsidRDefault="00000000">
            <w:pPr>
              <w:spacing w:before="40" w:after="40"/>
            </w:pPr>
            <w:r>
              <w:rPr>
                <w:sz w:val="18"/>
              </w:rPr>
              <w:t>loadPassengers()</w:t>
            </w:r>
          </w:p>
        </w:tc>
        <w:tc>
          <w:tcPr>
            <w:tcW w:w="4968" w:type="dxa"/>
            <w:vAlign w:val="center"/>
          </w:tcPr>
          <w:p w14:paraId="5D130E86" w14:textId="77777777" w:rsidR="0027598B" w:rsidRDefault="00000000">
            <w:pPr>
              <w:spacing w:before="40" w:after="40"/>
            </w:pPr>
            <w:r>
              <w:rPr>
                <w:sz w:val="18"/>
              </w:rPr>
              <w:t>Reads passenger rows from passengers.csv and builds the linked list.</w:t>
            </w:r>
          </w:p>
        </w:tc>
      </w:tr>
      <w:tr w:rsidR="0027598B" w14:paraId="0ADF54FC" w14:textId="77777777">
        <w:trPr>
          <w:jc w:val="center"/>
        </w:trPr>
        <w:tc>
          <w:tcPr>
            <w:tcW w:w="4968" w:type="dxa"/>
            <w:vAlign w:val="center"/>
          </w:tcPr>
          <w:p w14:paraId="7315B8B3" w14:textId="77777777" w:rsidR="0027598B" w:rsidRDefault="00000000">
            <w:pPr>
              <w:spacing w:before="40" w:after="40"/>
            </w:pPr>
            <w:r>
              <w:rPr>
                <w:sz w:val="18"/>
              </w:rPr>
              <w:t>addPassengerNode()</w:t>
            </w:r>
          </w:p>
        </w:tc>
        <w:tc>
          <w:tcPr>
            <w:tcW w:w="4968" w:type="dxa"/>
            <w:vAlign w:val="center"/>
          </w:tcPr>
          <w:p w14:paraId="235B913B" w14:textId="77777777" w:rsidR="0027598B" w:rsidRDefault="00000000">
            <w:pPr>
              <w:spacing w:before="40" w:after="40"/>
            </w:pPr>
            <w:r>
              <w:rPr>
                <w:sz w:val="18"/>
              </w:rPr>
              <w:t>Creates a passenger node using dynamic memory.</w:t>
            </w:r>
          </w:p>
        </w:tc>
      </w:tr>
      <w:tr w:rsidR="0027598B" w14:paraId="70EBE9D2" w14:textId="77777777">
        <w:trPr>
          <w:jc w:val="center"/>
        </w:trPr>
        <w:tc>
          <w:tcPr>
            <w:tcW w:w="4968" w:type="dxa"/>
            <w:vAlign w:val="center"/>
          </w:tcPr>
          <w:p w14:paraId="34CC0524" w14:textId="77777777" w:rsidR="0027598B" w:rsidRDefault="00000000">
            <w:pPr>
              <w:spacing w:before="40" w:after="40"/>
            </w:pPr>
            <w:r>
              <w:rPr>
                <w:sz w:val="18"/>
              </w:rPr>
              <w:t>bookRide()</w:t>
            </w:r>
          </w:p>
        </w:tc>
        <w:tc>
          <w:tcPr>
            <w:tcW w:w="4968" w:type="dxa"/>
            <w:vAlign w:val="center"/>
          </w:tcPr>
          <w:p w14:paraId="11EDF565" w14:textId="77777777" w:rsidR="0027598B" w:rsidRDefault="00000000">
            <w:pPr>
              <w:spacing w:before="40" w:after="40"/>
            </w:pPr>
            <w:r>
              <w:rPr>
                <w:sz w:val="18"/>
              </w:rPr>
              <w:t>Validates passenger and ride details, then checks capacity.</w:t>
            </w:r>
          </w:p>
        </w:tc>
      </w:tr>
      <w:tr w:rsidR="0027598B" w14:paraId="5C8FE9CC" w14:textId="77777777">
        <w:trPr>
          <w:jc w:val="center"/>
        </w:trPr>
        <w:tc>
          <w:tcPr>
            <w:tcW w:w="4968" w:type="dxa"/>
            <w:vAlign w:val="center"/>
          </w:tcPr>
          <w:p w14:paraId="25761E18" w14:textId="77777777" w:rsidR="0027598B" w:rsidRDefault="00000000">
            <w:pPr>
              <w:spacing w:before="40" w:after="40"/>
            </w:pPr>
            <w:r>
              <w:rPr>
                <w:sz w:val="18"/>
              </w:rPr>
              <w:t>cancelBooking()</w:t>
            </w:r>
          </w:p>
        </w:tc>
        <w:tc>
          <w:tcPr>
            <w:tcW w:w="4968" w:type="dxa"/>
            <w:vAlign w:val="center"/>
          </w:tcPr>
          <w:p w14:paraId="3F6D3B7C" w14:textId="77777777" w:rsidR="0027598B" w:rsidRDefault="00000000">
            <w:pPr>
              <w:spacing w:before="40" w:after="40"/>
            </w:pPr>
            <w:r>
              <w:rPr>
                <w:sz w:val="18"/>
              </w:rPr>
              <w:t>Marks a booking cancelled, updates seats and calls servePassenger().</w:t>
            </w:r>
          </w:p>
        </w:tc>
      </w:tr>
      <w:tr w:rsidR="0027598B" w14:paraId="1CD4B947" w14:textId="77777777">
        <w:trPr>
          <w:jc w:val="center"/>
        </w:trPr>
        <w:tc>
          <w:tcPr>
            <w:tcW w:w="4968" w:type="dxa"/>
            <w:vAlign w:val="center"/>
          </w:tcPr>
          <w:p w14:paraId="18092A94" w14:textId="77777777" w:rsidR="0027598B" w:rsidRDefault="00000000">
            <w:pPr>
              <w:spacing w:before="40" w:after="40"/>
            </w:pPr>
            <w:r>
              <w:rPr>
                <w:sz w:val="18"/>
              </w:rPr>
              <w:t>servePassenger()</w:t>
            </w:r>
          </w:p>
        </w:tc>
        <w:tc>
          <w:tcPr>
            <w:tcW w:w="4968" w:type="dxa"/>
            <w:vAlign w:val="center"/>
          </w:tcPr>
          <w:p w14:paraId="32B31FB9" w14:textId="77777777" w:rsidR="0027598B" w:rsidRDefault="00000000">
            <w:pPr>
              <w:spacing w:before="40" w:after="40"/>
            </w:pPr>
            <w:r>
              <w:rPr>
                <w:sz w:val="18"/>
              </w:rPr>
              <w:t>Checks waiting passengers and moves a suitable passenger into Booked status.</w:t>
            </w:r>
          </w:p>
        </w:tc>
      </w:tr>
      <w:tr w:rsidR="0027598B" w14:paraId="36FA7BF9" w14:textId="77777777">
        <w:trPr>
          <w:jc w:val="center"/>
        </w:trPr>
        <w:tc>
          <w:tcPr>
            <w:tcW w:w="4968" w:type="dxa"/>
            <w:vAlign w:val="center"/>
          </w:tcPr>
          <w:p w14:paraId="27D48DB2" w14:textId="77777777" w:rsidR="0027598B" w:rsidRDefault="00000000">
            <w:pPr>
              <w:spacing w:before="40" w:after="40"/>
            </w:pPr>
            <w:r>
              <w:rPr>
                <w:sz w:val="18"/>
              </w:rPr>
              <w:t>showOccupancy()</w:t>
            </w:r>
          </w:p>
        </w:tc>
        <w:tc>
          <w:tcPr>
            <w:tcW w:w="4968" w:type="dxa"/>
            <w:vAlign w:val="center"/>
          </w:tcPr>
          <w:p w14:paraId="204CA249" w14:textId="77777777" w:rsidR="0027598B" w:rsidRDefault="00000000">
            <w:pPr>
              <w:spacing w:before="40" w:after="40"/>
            </w:pPr>
            <w:r>
              <w:rPr>
                <w:sz w:val="18"/>
              </w:rPr>
              <w:t>Prints occupancy at each stop and the maximum value found.</w:t>
            </w:r>
          </w:p>
        </w:tc>
      </w:tr>
      <w:tr w:rsidR="0027598B" w14:paraId="0FA1741C" w14:textId="77777777">
        <w:trPr>
          <w:jc w:val="center"/>
        </w:trPr>
        <w:tc>
          <w:tcPr>
            <w:tcW w:w="4968" w:type="dxa"/>
            <w:vAlign w:val="center"/>
          </w:tcPr>
          <w:p w14:paraId="4272D4CD" w14:textId="77777777" w:rsidR="0027598B" w:rsidRDefault="00000000">
            <w:pPr>
              <w:spacing w:before="40" w:after="40"/>
            </w:pPr>
            <w:r>
              <w:rPr>
                <w:sz w:val="18"/>
              </w:rPr>
              <w:t>maxOccupancy()</w:t>
            </w:r>
          </w:p>
        </w:tc>
        <w:tc>
          <w:tcPr>
            <w:tcW w:w="4968" w:type="dxa"/>
            <w:vAlign w:val="center"/>
          </w:tcPr>
          <w:p w14:paraId="4A5A920A" w14:textId="77777777" w:rsidR="0027598B" w:rsidRDefault="00000000">
            <w:pPr>
              <w:spacing w:before="40" w:after="40"/>
            </w:pPr>
            <w:r>
              <w:rPr>
                <w:sz w:val="18"/>
              </w:rPr>
              <w:t>Core route-overlap calculation used by booking checks.</w:t>
            </w:r>
          </w:p>
        </w:tc>
      </w:tr>
      <w:tr w:rsidR="0027598B" w14:paraId="3EF341FA" w14:textId="77777777">
        <w:trPr>
          <w:jc w:val="center"/>
        </w:trPr>
        <w:tc>
          <w:tcPr>
            <w:tcW w:w="4968" w:type="dxa"/>
            <w:vAlign w:val="center"/>
          </w:tcPr>
          <w:p w14:paraId="3FF00DEB" w14:textId="77777777" w:rsidR="0027598B" w:rsidRDefault="00000000">
            <w:pPr>
              <w:spacing w:before="40" w:after="40"/>
            </w:pPr>
            <w:r>
              <w:rPr>
                <w:sz w:val="18"/>
              </w:rPr>
              <w:t>canBook()</w:t>
            </w:r>
          </w:p>
        </w:tc>
        <w:tc>
          <w:tcPr>
            <w:tcW w:w="4968" w:type="dxa"/>
            <w:vAlign w:val="center"/>
          </w:tcPr>
          <w:p w14:paraId="7752CF9A" w14:textId="77777777" w:rsidR="0027598B" w:rsidRDefault="00000000">
            <w:pPr>
              <w:spacing w:before="40" w:after="40"/>
            </w:pPr>
            <w:r>
              <w:rPr>
                <w:sz w:val="18"/>
              </w:rPr>
              <w:t>Returns whether the proposed passenger fits within capacity.</w:t>
            </w:r>
          </w:p>
        </w:tc>
      </w:tr>
    </w:tbl>
    <w:p w14:paraId="1536F78E" w14:textId="77777777" w:rsidR="0027598B" w:rsidRDefault="00000000">
      <w:pPr>
        <w:pStyle w:val="Heading2"/>
      </w:pPr>
      <w:bookmarkStart w:id="17" w:name="_Toc242219379"/>
      <w:r>
        <w:t>9.3 CSV Loading</w:t>
      </w:r>
      <w:bookmarkEnd w:id="17"/>
    </w:p>
    <w:p w14:paraId="78C3ACFE" w14:textId="77777777" w:rsidR="0027598B" w:rsidRDefault="00000000">
      <w:r>
        <w:t>Passenger records are loaded with fopen(), fgets() and sscanf(). The first line is skipped as the CSV header. Each valid row is converted into a linked-list node. Passengers whose status is “Waiting” are also inserted into the waiting queue. The current code uses a configured local file path for passengers.csv, so that path must exist on the machine where the program is run.</w:t>
      </w:r>
    </w:p>
    <w:p w14:paraId="05D08523" w14:textId="77777777" w:rsidR="0027598B" w:rsidRDefault="00000000">
      <w:pPr>
        <w:shd w:val="clear" w:color="auto" w:fill="F1F3F5"/>
        <w:spacing w:before="80"/>
      </w:pPr>
      <w:r>
        <w:rPr>
          <w:rFonts w:ascii="Consolas" w:hAnsi="Consolas"/>
          <w:sz w:val="17"/>
        </w:rPr>
        <w:t>file = fopen(FILE_PATH, "r");</w:t>
      </w:r>
      <w:r>
        <w:rPr>
          <w:rFonts w:ascii="Consolas" w:hAnsi="Consolas"/>
          <w:sz w:val="17"/>
        </w:rPr>
        <w:br/>
        <w:t>if (file == NULL)</w:t>
      </w:r>
      <w:r>
        <w:rPr>
          <w:rFonts w:ascii="Consolas" w:hAnsi="Consolas"/>
          <w:sz w:val="17"/>
        </w:rPr>
        <w:br/>
        <w:t xml:space="preserve">    print database-not-found message;</w:t>
      </w:r>
      <w:r>
        <w:rPr>
          <w:rFonts w:ascii="Consolas" w:hAnsi="Consolas"/>
          <w:sz w:val="17"/>
        </w:rPr>
        <w:br/>
      </w:r>
      <w:r>
        <w:rPr>
          <w:rFonts w:ascii="Consolas" w:hAnsi="Consolas"/>
          <w:sz w:val="17"/>
        </w:rPr>
        <w:lastRenderedPageBreak/>
        <w:br/>
        <w:t>while (fgets(line, sizeof(line), file) != NULL)</w:t>
      </w:r>
      <w:r>
        <w:rPr>
          <w:rFonts w:ascii="Consolas" w:hAnsi="Consolas"/>
          <w:sz w:val="17"/>
        </w:rPr>
        <w:br/>
        <w:t xml:space="preserve">    if (sscanf(...) == 7)</w:t>
      </w:r>
      <w:r>
        <w:rPr>
          <w:rFonts w:ascii="Consolas" w:hAnsi="Consolas"/>
          <w:sz w:val="17"/>
        </w:rPr>
        <w:br/>
        <w:t xml:space="preserve">        addPassengerNode(...);</w:t>
      </w:r>
    </w:p>
    <w:p w14:paraId="2B9042BE" w14:textId="77777777" w:rsidR="0027598B" w:rsidRDefault="00000000">
      <w:pPr>
        <w:pStyle w:val="Heading2"/>
      </w:pPr>
      <w:bookmarkStart w:id="18" w:name="_Toc242219380"/>
      <w:r>
        <w:t>9.4 Memory Management</w:t>
      </w:r>
      <w:bookmarkEnd w:id="18"/>
    </w:p>
    <w:p w14:paraId="585D413F" w14:textId="77777777" w:rsidR="0027598B" w:rsidRDefault="00000000">
      <w:r>
        <w:t>Passenger nodes are created using malloc(). Before the program exits, freePassengers() walks through the linked list and releases every allocated node using free(). This avoids leaving dynamically allocated passenger records in memory after the program ends.</w:t>
      </w:r>
    </w:p>
    <w:p w14:paraId="7A310984" w14:textId="77777777" w:rsidR="00D35258" w:rsidRDefault="00D35258">
      <w:pPr>
        <w:spacing w:after="200"/>
        <w:rPr>
          <w:rFonts w:asciiTheme="majorHAnsi" w:eastAsiaTheme="majorEastAsia" w:hAnsiTheme="majorHAnsi" w:cstheme="majorBidi"/>
          <w:b/>
          <w:bCs/>
          <w:color w:val="1F4E79"/>
          <w:sz w:val="32"/>
          <w:szCs w:val="28"/>
        </w:rPr>
      </w:pPr>
      <w:r>
        <w:br w:type="page"/>
      </w:r>
    </w:p>
    <w:p w14:paraId="0C9D0002" w14:textId="633B6F7D" w:rsidR="0027598B" w:rsidRDefault="00000000">
      <w:pPr>
        <w:pStyle w:val="Heading1"/>
      </w:pPr>
      <w:bookmarkStart w:id="19" w:name="_Toc242219381"/>
      <w:r>
        <w:lastRenderedPageBreak/>
        <w:t>10. Sample Input / Output</w:t>
      </w:r>
      <w:bookmarkEnd w:id="19"/>
    </w:p>
    <w:p w14:paraId="7E15F256" w14:textId="77777777" w:rsidR="0027598B" w:rsidRDefault="00000000">
      <w:r>
        <w:t>The following examples are representative runs based on the rides and stops built into the supplied program. Exact passenger names and IDs depend on the passengers.csv file used with the project.</w:t>
      </w:r>
    </w:p>
    <w:p w14:paraId="2AFED47D" w14:textId="77777777" w:rsidR="0027598B" w:rsidRDefault="00000000">
      <w:pPr>
        <w:pStyle w:val="Heading2"/>
      </w:pPr>
      <w:bookmarkStart w:id="20" w:name="_Toc242219382"/>
      <w:r>
        <w:t>10.1 Main Menu</w:t>
      </w:r>
      <w:bookmarkEnd w:id="20"/>
    </w:p>
    <w:p w14:paraId="0D2A9402" w14:textId="77777777" w:rsidR="0027598B" w:rsidRDefault="00000000">
      <w:pPr>
        <w:shd w:val="clear" w:color="auto" w:fill="F1F3F5"/>
        <w:spacing w:before="80"/>
      </w:pPr>
      <w:r>
        <w:rPr>
          <w:rFonts w:ascii="Consolas" w:hAnsi="Consolas"/>
          <w:sz w:val="17"/>
        </w:rPr>
        <w:t>================================================</w:t>
      </w:r>
      <w:r>
        <w:rPr>
          <w:rFonts w:ascii="Consolas" w:hAnsi="Consolas"/>
          <w:sz w:val="17"/>
        </w:rPr>
        <w:br/>
        <w:t xml:space="preserve">      RIDE-SHARING CAPACITY MANAGEMENT SYSTEM</w:t>
      </w:r>
      <w:r>
        <w:rPr>
          <w:rFonts w:ascii="Consolas" w:hAnsi="Consolas"/>
          <w:sz w:val="17"/>
        </w:rPr>
        <w:br/>
        <w:t>================================================</w:t>
      </w:r>
      <w:r>
        <w:rPr>
          <w:rFonts w:ascii="Consolas" w:hAnsi="Consolas"/>
          <w:sz w:val="17"/>
        </w:rPr>
        <w:br/>
        <w:t>1. Manage Rides</w:t>
      </w:r>
      <w:r>
        <w:rPr>
          <w:rFonts w:ascii="Consolas" w:hAnsi="Consolas"/>
          <w:sz w:val="17"/>
        </w:rPr>
        <w:br/>
        <w:t>2. Manage Passengers</w:t>
      </w:r>
      <w:r>
        <w:rPr>
          <w:rFonts w:ascii="Consolas" w:hAnsi="Consolas"/>
          <w:sz w:val="17"/>
        </w:rPr>
        <w:br/>
        <w:t>3. Book a Ride</w:t>
      </w:r>
      <w:r>
        <w:rPr>
          <w:rFonts w:ascii="Consolas" w:hAnsi="Consolas"/>
          <w:sz w:val="17"/>
        </w:rPr>
        <w:br/>
        <w:t>4. Cancel a Booking</w:t>
      </w:r>
      <w:r>
        <w:rPr>
          <w:rFonts w:ascii="Consolas" w:hAnsi="Consolas"/>
          <w:sz w:val="17"/>
        </w:rPr>
        <w:br/>
        <w:t>5. Waiting List</w:t>
      </w:r>
      <w:r>
        <w:rPr>
          <w:rFonts w:ascii="Consolas" w:hAnsi="Consolas"/>
          <w:sz w:val="17"/>
        </w:rPr>
        <w:br/>
        <w:t>6. Capacity Management</w:t>
      </w:r>
      <w:r>
        <w:rPr>
          <w:rFonts w:ascii="Consolas" w:hAnsi="Consolas"/>
          <w:sz w:val="17"/>
        </w:rPr>
        <w:br/>
        <w:t>7. Exit</w:t>
      </w:r>
      <w:r>
        <w:rPr>
          <w:rFonts w:ascii="Consolas" w:hAnsi="Consolas"/>
          <w:sz w:val="17"/>
        </w:rPr>
        <w:br/>
        <w:t>================================================</w:t>
      </w:r>
      <w:r>
        <w:rPr>
          <w:rFonts w:ascii="Consolas" w:hAnsi="Consolas"/>
          <w:sz w:val="17"/>
        </w:rPr>
        <w:br/>
        <w:t>Enter choice:</w:t>
      </w:r>
    </w:p>
    <w:p w14:paraId="357CC6FA" w14:textId="77777777" w:rsidR="0027598B" w:rsidRDefault="00000000">
      <w:pPr>
        <w:pStyle w:val="Heading2"/>
      </w:pPr>
      <w:bookmarkStart w:id="21" w:name="_Toc242219383"/>
      <w:r>
        <w:t>10.2 Example - Ride Capacity</w:t>
      </w:r>
      <w:bookmarkEnd w:id="21"/>
    </w:p>
    <w:p w14:paraId="0EEA2BC8" w14:textId="77777777" w:rsidR="0027598B" w:rsidRDefault="00000000">
      <w:pPr>
        <w:shd w:val="clear" w:color="auto" w:fill="F1F3F5"/>
        <w:spacing w:before="80"/>
      </w:pPr>
      <w:r>
        <w:rPr>
          <w:rFonts w:ascii="Consolas" w:hAnsi="Consolas"/>
          <w:sz w:val="17"/>
        </w:rPr>
        <w:t>Ride ID: 101</w:t>
      </w:r>
      <w:r>
        <w:rPr>
          <w:rFonts w:ascii="Consolas" w:hAnsi="Consolas"/>
          <w:sz w:val="17"/>
        </w:rPr>
        <w:br/>
        <w:t>Ride Capacity: 3</w:t>
      </w:r>
      <w:r>
        <w:rPr>
          <w:rFonts w:ascii="Consolas" w:hAnsi="Consolas"/>
          <w:sz w:val="17"/>
        </w:rPr>
        <w:br/>
        <w:t>Maximum Occupancy After Booking: 2</w:t>
      </w:r>
      <w:r>
        <w:rPr>
          <w:rFonts w:ascii="Consolas" w:hAnsi="Consolas"/>
          <w:sz w:val="17"/>
        </w:rPr>
        <w:br/>
        <w:t>Booking can be accepted.</w:t>
      </w:r>
    </w:p>
    <w:p w14:paraId="489E4BA8" w14:textId="77777777" w:rsidR="0027598B" w:rsidRDefault="00000000">
      <w:r>
        <w:t>Ride 101 is initialized with a capacity of 3. The output depends on the passenger records currently booked on that ride, so the exact maximum occupancy changes with the dataset.</w:t>
      </w:r>
    </w:p>
    <w:p w14:paraId="7BC9481D" w14:textId="77777777" w:rsidR="0027598B" w:rsidRDefault="00000000">
      <w:pPr>
        <w:pStyle w:val="Heading2"/>
      </w:pPr>
      <w:bookmarkStart w:id="22" w:name="_Toc242219384"/>
      <w:r>
        <w:t>10.3 Example - Full Capacity</w:t>
      </w:r>
      <w:bookmarkEnd w:id="22"/>
    </w:p>
    <w:p w14:paraId="73E089CD" w14:textId="77777777" w:rsidR="0027598B" w:rsidRDefault="00000000">
      <w:pPr>
        <w:shd w:val="clear" w:color="auto" w:fill="F1F3F5"/>
        <w:spacing w:before="80"/>
      </w:pPr>
      <w:r>
        <w:rPr>
          <w:rFonts w:ascii="Consolas" w:hAnsi="Consolas"/>
          <w:sz w:val="17"/>
        </w:rPr>
        <w:t>Ride Capacity: 3</w:t>
      </w:r>
      <w:r>
        <w:rPr>
          <w:rFonts w:ascii="Consolas" w:hAnsi="Consolas"/>
          <w:sz w:val="17"/>
        </w:rPr>
        <w:br/>
        <w:t>Maximum Occupancy After Booking: 4</w:t>
      </w:r>
      <w:r>
        <w:rPr>
          <w:rFonts w:ascii="Consolas" w:hAnsi="Consolas"/>
          <w:sz w:val="17"/>
        </w:rPr>
        <w:br/>
        <w:t>Booking cannot be accepted.</w:t>
      </w:r>
      <w:r>
        <w:rPr>
          <w:rFonts w:ascii="Consolas" w:hAnsi="Consolas"/>
          <w:sz w:val="17"/>
        </w:rPr>
        <w:br/>
        <w:t>1. Add to Waiting Queue</w:t>
      </w:r>
      <w:r>
        <w:rPr>
          <w:rFonts w:ascii="Consolas" w:hAnsi="Consolas"/>
          <w:sz w:val="17"/>
        </w:rPr>
        <w:br/>
        <w:t>2. Cancel</w:t>
      </w:r>
      <w:r>
        <w:rPr>
          <w:rFonts w:ascii="Consolas" w:hAnsi="Consolas"/>
          <w:sz w:val="17"/>
        </w:rPr>
        <w:br/>
        <w:t>Choice: 1</w:t>
      </w:r>
      <w:r>
        <w:rPr>
          <w:rFonts w:ascii="Consolas" w:hAnsi="Consolas"/>
          <w:sz w:val="17"/>
        </w:rPr>
        <w:br/>
        <w:t>Passenger added to waiting queue.</w:t>
      </w:r>
    </w:p>
    <w:p w14:paraId="081374B0" w14:textId="77777777" w:rsidR="0027598B" w:rsidRDefault="00000000">
      <w:pPr>
        <w:pStyle w:val="Heading2"/>
      </w:pPr>
      <w:bookmarkStart w:id="23" w:name="_Toc242219385"/>
      <w:r>
        <w:t>10.4 Example - Occupancy by Stop</w:t>
      </w:r>
      <w:bookmarkEnd w:id="23"/>
    </w:p>
    <w:p w14:paraId="6D70371C" w14:textId="77777777" w:rsidR="0027598B" w:rsidRDefault="00000000">
      <w:pPr>
        <w:shd w:val="clear" w:color="auto" w:fill="F1F3F5"/>
        <w:spacing w:before="80"/>
      </w:pPr>
      <w:r>
        <w:rPr>
          <w:rFonts w:ascii="Consolas" w:hAnsi="Consolas"/>
          <w:sz w:val="17"/>
        </w:rPr>
        <w:t>Stop No.   Stop                         Occupancy</w:t>
      </w:r>
      <w:r>
        <w:rPr>
          <w:rFonts w:ascii="Consolas" w:hAnsi="Consolas"/>
          <w:sz w:val="17"/>
        </w:rPr>
        <w:br/>
        <w:t>----------------------------------------------------</w:t>
      </w:r>
      <w:r>
        <w:rPr>
          <w:rFonts w:ascii="Consolas" w:hAnsi="Consolas"/>
          <w:sz w:val="17"/>
        </w:rPr>
        <w:br/>
        <w:t>1          Indore Railway Station        1</w:t>
      </w:r>
      <w:r>
        <w:rPr>
          <w:rFonts w:ascii="Consolas" w:hAnsi="Consolas"/>
          <w:sz w:val="17"/>
        </w:rPr>
        <w:br/>
        <w:t>2          Navlakha                     2</w:t>
      </w:r>
      <w:r>
        <w:rPr>
          <w:rFonts w:ascii="Consolas" w:hAnsi="Consolas"/>
          <w:sz w:val="17"/>
        </w:rPr>
        <w:br/>
        <w:t>3          Bapat Square                  2</w:t>
      </w:r>
      <w:r>
        <w:rPr>
          <w:rFonts w:ascii="Consolas" w:hAnsi="Consolas"/>
          <w:sz w:val="17"/>
        </w:rPr>
        <w:br/>
        <w:t>...</w:t>
      </w:r>
      <w:r>
        <w:rPr>
          <w:rFonts w:ascii="Consolas" w:hAnsi="Consolas"/>
          <w:sz w:val="17"/>
        </w:rPr>
        <w:br/>
        <w:t>Maximum Occupancy: 2</w:t>
      </w:r>
      <w:r>
        <w:rPr>
          <w:rFonts w:ascii="Consolas" w:hAnsi="Consolas"/>
          <w:sz w:val="17"/>
        </w:rPr>
        <w:br/>
        <w:t>Vehicle Capacity : 3</w:t>
      </w:r>
      <w:r>
        <w:rPr>
          <w:rFonts w:ascii="Consolas" w:hAnsi="Consolas"/>
          <w:sz w:val="17"/>
        </w:rPr>
        <w:br/>
        <w:t>Available Seats  : 1</w:t>
      </w:r>
    </w:p>
    <w:p w14:paraId="2B91CEBB" w14:textId="77777777" w:rsidR="00D35258" w:rsidRDefault="00D35258">
      <w:pPr>
        <w:spacing w:after="200"/>
        <w:rPr>
          <w:rFonts w:asciiTheme="majorHAnsi" w:eastAsiaTheme="majorEastAsia" w:hAnsiTheme="majorHAnsi" w:cstheme="majorBidi"/>
          <w:b/>
          <w:bCs/>
          <w:color w:val="1F4E79"/>
          <w:sz w:val="32"/>
          <w:szCs w:val="28"/>
        </w:rPr>
      </w:pPr>
      <w:r>
        <w:br w:type="page"/>
      </w:r>
    </w:p>
    <w:p w14:paraId="04FF2FB3" w14:textId="4646F780" w:rsidR="0027598B" w:rsidRDefault="00000000">
      <w:pPr>
        <w:pStyle w:val="Heading1"/>
      </w:pPr>
      <w:bookmarkStart w:id="24" w:name="_Toc242219386"/>
      <w:r>
        <w:lastRenderedPageBreak/>
        <w:t>11. Time &amp; Space Complexity</w:t>
      </w:r>
      <w:bookmarkEnd w:id="24"/>
    </w:p>
    <w:p w14:paraId="4CD5A9B0" w14:textId="77777777" w:rsidR="0027598B" w:rsidRDefault="00000000">
      <w:r>
        <w:t>Let R be the number of rides, P the number of passenger records, S the number of route stops (15 in this implementation), and W the number of waiting passengers.</w:t>
      </w:r>
    </w:p>
    <w:tbl>
      <w:tblPr>
        <w:tblStyle w:val="TableGrid"/>
        <w:tblW w:w="0" w:type="auto"/>
        <w:jc w:val="center"/>
        <w:tblLook w:val="04A0" w:firstRow="1" w:lastRow="0" w:firstColumn="1" w:lastColumn="0" w:noHBand="0" w:noVBand="1"/>
      </w:tblPr>
      <w:tblGrid>
        <w:gridCol w:w="3312"/>
        <w:gridCol w:w="3312"/>
        <w:gridCol w:w="3312"/>
      </w:tblGrid>
      <w:tr w:rsidR="0027598B" w14:paraId="6BCF3FB7" w14:textId="77777777">
        <w:trPr>
          <w:jc w:val="center"/>
        </w:trPr>
        <w:tc>
          <w:tcPr>
            <w:tcW w:w="3312" w:type="dxa"/>
            <w:shd w:val="clear" w:color="auto" w:fill="D9EAF7"/>
            <w:vAlign w:val="center"/>
          </w:tcPr>
          <w:p w14:paraId="3BDB9F9A" w14:textId="77777777" w:rsidR="0027598B" w:rsidRDefault="00000000">
            <w:pPr>
              <w:spacing w:before="40" w:after="40"/>
            </w:pPr>
            <w:r>
              <w:rPr>
                <w:b/>
                <w:sz w:val="18"/>
              </w:rPr>
              <w:t>Operation</w:t>
            </w:r>
          </w:p>
        </w:tc>
        <w:tc>
          <w:tcPr>
            <w:tcW w:w="3312" w:type="dxa"/>
            <w:shd w:val="clear" w:color="auto" w:fill="D9EAF7"/>
            <w:vAlign w:val="center"/>
          </w:tcPr>
          <w:p w14:paraId="7386A88A" w14:textId="77777777" w:rsidR="0027598B" w:rsidRDefault="00000000">
            <w:pPr>
              <w:spacing w:before="40" w:after="40"/>
            </w:pPr>
            <w:r>
              <w:rPr>
                <w:b/>
                <w:sz w:val="18"/>
              </w:rPr>
              <w:t>Time Complexity</w:t>
            </w:r>
          </w:p>
        </w:tc>
        <w:tc>
          <w:tcPr>
            <w:tcW w:w="3312" w:type="dxa"/>
            <w:shd w:val="clear" w:color="auto" w:fill="D9EAF7"/>
            <w:vAlign w:val="center"/>
          </w:tcPr>
          <w:p w14:paraId="0FFCAEEC" w14:textId="77777777" w:rsidR="0027598B" w:rsidRDefault="00000000">
            <w:pPr>
              <w:spacing w:before="40" w:after="40"/>
            </w:pPr>
            <w:r>
              <w:rPr>
                <w:b/>
                <w:sz w:val="18"/>
              </w:rPr>
              <w:t>Reason</w:t>
            </w:r>
          </w:p>
        </w:tc>
      </w:tr>
      <w:tr w:rsidR="0027598B" w14:paraId="61ACDEAA" w14:textId="77777777">
        <w:trPr>
          <w:jc w:val="center"/>
        </w:trPr>
        <w:tc>
          <w:tcPr>
            <w:tcW w:w="3312" w:type="dxa"/>
            <w:vAlign w:val="center"/>
          </w:tcPr>
          <w:p w14:paraId="08CC413A" w14:textId="77777777" w:rsidR="0027598B" w:rsidRDefault="00000000">
            <w:pPr>
              <w:spacing w:before="40" w:after="40"/>
            </w:pPr>
            <w:r>
              <w:rPr>
                <w:sz w:val="18"/>
              </w:rPr>
              <w:t>findRide()</w:t>
            </w:r>
          </w:p>
        </w:tc>
        <w:tc>
          <w:tcPr>
            <w:tcW w:w="3312" w:type="dxa"/>
            <w:vAlign w:val="center"/>
          </w:tcPr>
          <w:p w14:paraId="1EEEF75C" w14:textId="77777777" w:rsidR="0027598B" w:rsidRDefault="00000000">
            <w:pPr>
              <w:spacing w:before="40" w:after="40"/>
            </w:pPr>
            <w:r>
              <w:rPr>
                <w:sz w:val="18"/>
              </w:rPr>
              <w:t>O(R)</w:t>
            </w:r>
          </w:p>
        </w:tc>
        <w:tc>
          <w:tcPr>
            <w:tcW w:w="3312" w:type="dxa"/>
            <w:vAlign w:val="center"/>
          </w:tcPr>
          <w:p w14:paraId="50943B1E" w14:textId="77777777" w:rsidR="0027598B" w:rsidRDefault="00000000">
            <w:pPr>
              <w:spacing w:before="40" w:after="40"/>
            </w:pPr>
            <w:r>
              <w:rPr>
                <w:sz w:val="18"/>
              </w:rPr>
              <w:t>Scans the rides array.</w:t>
            </w:r>
          </w:p>
        </w:tc>
      </w:tr>
      <w:tr w:rsidR="0027598B" w14:paraId="5D21D9E9" w14:textId="77777777">
        <w:trPr>
          <w:jc w:val="center"/>
        </w:trPr>
        <w:tc>
          <w:tcPr>
            <w:tcW w:w="3312" w:type="dxa"/>
            <w:vAlign w:val="center"/>
          </w:tcPr>
          <w:p w14:paraId="3FE707C2" w14:textId="77777777" w:rsidR="0027598B" w:rsidRDefault="00000000">
            <w:pPr>
              <w:spacing w:before="40" w:after="40"/>
            </w:pPr>
            <w:r>
              <w:rPr>
                <w:sz w:val="18"/>
              </w:rPr>
              <w:t>findPassenger()</w:t>
            </w:r>
          </w:p>
        </w:tc>
        <w:tc>
          <w:tcPr>
            <w:tcW w:w="3312" w:type="dxa"/>
            <w:vAlign w:val="center"/>
          </w:tcPr>
          <w:p w14:paraId="1D217BD0" w14:textId="77777777" w:rsidR="0027598B" w:rsidRDefault="00000000">
            <w:pPr>
              <w:spacing w:before="40" w:after="40"/>
            </w:pPr>
            <w:r>
              <w:rPr>
                <w:sz w:val="18"/>
              </w:rPr>
              <w:t>O(P)</w:t>
            </w:r>
          </w:p>
        </w:tc>
        <w:tc>
          <w:tcPr>
            <w:tcW w:w="3312" w:type="dxa"/>
            <w:vAlign w:val="center"/>
          </w:tcPr>
          <w:p w14:paraId="2897A857" w14:textId="77777777" w:rsidR="0027598B" w:rsidRDefault="00000000">
            <w:pPr>
              <w:spacing w:before="40" w:after="40"/>
            </w:pPr>
            <w:r>
              <w:rPr>
                <w:sz w:val="18"/>
              </w:rPr>
              <w:t>Traverses the linked list.</w:t>
            </w:r>
          </w:p>
        </w:tc>
      </w:tr>
      <w:tr w:rsidR="0027598B" w14:paraId="16FE684C" w14:textId="77777777">
        <w:trPr>
          <w:jc w:val="center"/>
        </w:trPr>
        <w:tc>
          <w:tcPr>
            <w:tcW w:w="3312" w:type="dxa"/>
            <w:vAlign w:val="center"/>
          </w:tcPr>
          <w:p w14:paraId="76B1A458" w14:textId="77777777" w:rsidR="0027598B" w:rsidRDefault="00000000">
            <w:pPr>
              <w:spacing w:before="40" w:after="40"/>
            </w:pPr>
            <w:r>
              <w:rPr>
                <w:sz w:val="18"/>
              </w:rPr>
              <w:t>stopIndex()</w:t>
            </w:r>
          </w:p>
        </w:tc>
        <w:tc>
          <w:tcPr>
            <w:tcW w:w="3312" w:type="dxa"/>
            <w:vAlign w:val="center"/>
          </w:tcPr>
          <w:p w14:paraId="17FAC8F8" w14:textId="77777777" w:rsidR="0027598B" w:rsidRDefault="00000000">
            <w:pPr>
              <w:spacing w:before="40" w:after="40"/>
            </w:pPr>
            <w:r>
              <w:rPr>
                <w:sz w:val="18"/>
              </w:rPr>
              <w:t>O(S)</w:t>
            </w:r>
          </w:p>
        </w:tc>
        <w:tc>
          <w:tcPr>
            <w:tcW w:w="3312" w:type="dxa"/>
            <w:vAlign w:val="center"/>
          </w:tcPr>
          <w:p w14:paraId="0AFC9575" w14:textId="77777777" w:rsidR="0027598B" w:rsidRDefault="00000000">
            <w:pPr>
              <w:spacing w:before="40" w:after="40"/>
            </w:pPr>
            <w:r>
              <w:rPr>
                <w:sz w:val="18"/>
              </w:rPr>
              <w:t>Scans the fixed stop list.</w:t>
            </w:r>
          </w:p>
        </w:tc>
      </w:tr>
      <w:tr w:rsidR="0027598B" w14:paraId="4B263D69" w14:textId="77777777">
        <w:trPr>
          <w:jc w:val="center"/>
        </w:trPr>
        <w:tc>
          <w:tcPr>
            <w:tcW w:w="3312" w:type="dxa"/>
            <w:vAlign w:val="center"/>
          </w:tcPr>
          <w:p w14:paraId="38F3E754" w14:textId="77777777" w:rsidR="0027598B" w:rsidRDefault="00000000">
            <w:pPr>
              <w:spacing w:before="40" w:after="40"/>
            </w:pPr>
            <w:r>
              <w:rPr>
                <w:sz w:val="18"/>
              </w:rPr>
              <w:t>maxOccupancy()</w:t>
            </w:r>
          </w:p>
        </w:tc>
        <w:tc>
          <w:tcPr>
            <w:tcW w:w="3312" w:type="dxa"/>
            <w:vAlign w:val="center"/>
          </w:tcPr>
          <w:p w14:paraId="7FFE526F" w14:textId="77777777" w:rsidR="0027598B" w:rsidRDefault="00000000">
            <w:pPr>
              <w:spacing w:before="40" w:after="40"/>
            </w:pPr>
            <w:r>
              <w:rPr>
                <w:sz w:val="18"/>
              </w:rPr>
              <w:t>O(P + S)</w:t>
            </w:r>
          </w:p>
        </w:tc>
        <w:tc>
          <w:tcPr>
            <w:tcW w:w="3312" w:type="dxa"/>
            <w:vAlign w:val="center"/>
          </w:tcPr>
          <w:p w14:paraId="5AAD731E" w14:textId="77777777" w:rsidR="0027598B" w:rsidRDefault="00000000">
            <w:pPr>
              <w:spacing w:before="40" w:after="40"/>
            </w:pPr>
            <w:r>
              <w:rPr>
                <w:sz w:val="18"/>
              </w:rPr>
              <w:t>Scans passengers, then scans the event array.</w:t>
            </w:r>
          </w:p>
        </w:tc>
      </w:tr>
      <w:tr w:rsidR="0027598B" w14:paraId="20266920" w14:textId="77777777">
        <w:trPr>
          <w:jc w:val="center"/>
        </w:trPr>
        <w:tc>
          <w:tcPr>
            <w:tcW w:w="3312" w:type="dxa"/>
            <w:vAlign w:val="center"/>
          </w:tcPr>
          <w:p w14:paraId="150EB41F" w14:textId="77777777" w:rsidR="0027598B" w:rsidRDefault="00000000">
            <w:pPr>
              <w:spacing w:before="40" w:after="40"/>
            </w:pPr>
            <w:r>
              <w:rPr>
                <w:sz w:val="18"/>
              </w:rPr>
              <w:t>canBook()</w:t>
            </w:r>
          </w:p>
        </w:tc>
        <w:tc>
          <w:tcPr>
            <w:tcW w:w="3312" w:type="dxa"/>
            <w:vAlign w:val="center"/>
          </w:tcPr>
          <w:p w14:paraId="7020CDF8" w14:textId="77777777" w:rsidR="0027598B" w:rsidRDefault="00000000">
            <w:pPr>
              <w:spacing w:before="40" w:after="40"/>
            </w:pPr>
            <w:r>
              <w:rPr>
                <w:sz w:val="18"/>
              </w:rPr>
              <w:t>O(P + S)</w:t>
            </w:r>
          </w:p>
        </w:tc>
        <w:tc>
          <w:tcPr>
            <w:tcW w:w="3312" w:type="dxa"/>
            <w:vAlign w:val="center"/>
          </w:tcPr>
          <w:p w14:paraId="358A9297" w14:textId="77777777" w:rsidR="0027598B" w:rsidRDefault="00000000">
            <w:pPr>
              <w:spacing w:before="40" w:after="40"/>
            </w:pPr>
            <w:r>
              <w:rPr>
                <w:sz w:val="18"/>
              </w:rPr>
              <w:t>Uses maxOccupancy() after validating stops.</w:t>
            </w:r>
          </w:p>
        </w:tc>
      </w:tr>
      <w:tr w:rsidR="0027598B" w14:paraId="77378A2C" w14:textId="77777777">
        <w:trPr>
          <w:jc w:val="center"/>
        </w:trPr>
        <w:tc>
          <w:tcPr>
            <w:tcW w:w="3312" w:type="dxa"/>
            <w:vAlign w:val="center"/>
          </w:tcPr>
          <w:p w14:paraId="7C9BA1ED" w14:textId="77777777" w:rsidR="0027598B" w:rsidRDefault="00000000">
            <w:pPr>
              <w:spacing w:before="40" w:after="40"/>
            </w:pPr>
            <w:r>
              <w:rPr>
                <w:sz w:val="18"/>
              </w:rPr>
              <w:t>showOccupancy()</w:t>
            </w:r>
          </w:p>
        </w:tc>
        <w:tc>
          <w:tcPr>
            <w:tcW w:w="3312" w:type="dxa"/>
            <w:vAlign w:val="center"/>
          </w:tcPr>
          <w:p w14:paraId="799FEEDD" w14:textId="77777777" w:rsidR="0027598B" w:rsidRDefault="00000000">
            <w:pPr>
              <w:spacing w:before="40" w:after="40"/>
            </w:pPr>
            <w:r>
              <w:rPr>
                <w:sz w:val="18"/>
              </w:rPr>
              <w:t>O(P + S)</w:t>
            </w:r>
          </w:p>
        </w:tc>
        <w:tc>
          <w:tcPr>
            <w:tcW w:w="3312" w:type="dxa"/>
            <w:vAlign w:val="center"/>
          </w:tcPr>
          <w:p w14:paraId="079B988A" w14:textId="77777777" w:rsidR="0027598B" w:rsidRDefault="00000000">
            <w:pPr>
              <w:spacing w:before="40" w:after="40"/>
            </w:pPr>
            <w:r>
              <w:rPr>
                <w:sz w:val="18"/>
              </w:rPr>
              <w:t>Builds events and then prints every stop.</w:t>
            </w:r>
          </w:p>
        </w:tc>
      </w:tr>
      <w:tr w:rsidR="0027598B" w14:paraId="1F992D0C" w14:textId="77777777">
        <w:trPr>
          <w:jc w:val="center"/>
        </w:trPr>
        <w:tc>
          <w:tcPr>
            <w:tcW w:w="3312" w:type="dxa"/>
            <w:vAlign w:val="center"/>
          </w:tcPr>
          <w:p w14:paraId="28BCA1FD" w14:textId="77777777" w:rsidR="0027598B" w:rsidRDefault="00000000">
            <w:pPr>
              <w:spacing w:before="40" w:after="40"/>
            </w:pPr>
            <w:r>
              <w:rPr>
                <w:sz w:val="18"/>
              </w:rPr>
              <w:t>enqueue() / dequeue()</w:t>
            </w:r>
          </w:p>
        </w:tc>
        <w:tc>
          <w:tcPr>
            <w:tcW w:w="3312" w:type="dxa"/>
            <w:vAlign w:val="center"/>
          </w:tcPr>
          <w:p w14:paraId="679F1EE1" w14:textId="77777777" w:rsidR="0027598B" w:rsidRDefault="00000000">
            <w:pPr>
              <w:spacing w:before="40" w:after="40"/>
            </w:pPr>
            <w:r>
              <w:rPr>
                <w:sz w:val="18"/>
              </w:rPr>
              <w:t>O(1)</w:t>
            </w:r>
          </w:p>
        </w:tc>
        <w:tc>
          <w:tcPr>
            <w:tcW w:w="3312" w:type="dxa"/>
            <w:vAlign w:val="center"/>
          </w:tcPr>
          <w:p w14:paraId="5E7091E0" w14:textId="77777777" w:rsidR="0027598B" w:rsidRDefault="00000000">
            <w:pPr>
              <w:spacing w:before="40" w:after="40"/>
            </w:pPr>
            <w:r>
              <w:rPr>
                <w:sz w:val="18"/>
              </w:rPr>
              <w:t>Adds/removes a queue element using front/rear indices.</w:t>
            </w:r>
          </w:p>
        </w:tc>
      </w:tr>
      <w:tr w:rsidR="0027598B" w14:paraId="0219152F" w14:textId="77777777">
        <w:trPr>
          <w:jc w:val="center"/>
        </w:trPr>
        <w:tc>
          <w:tcPr>
            <w:tcW w:w="3312" w:type="dxa"/>
            <w:vAlign w:val="center"/>
          </w:tcPr>
          <w:p w14:paraId="5261E3B3" w14:textId="77777777" w:rsidR="0027598B" w:rsidRDefault="00000000">
            <w:pPr>
              <w:spacing w:before="40" w:after="40"/>
            </w:pPr>
            <w:r>
              <w:rPr>
                <w:sz w:val="18"/>
              </w:rPr>
              <w:t>servePassenger()</w:t>
            </w:r>
          </w:p>
        </w:tc>
        <w:tc>
          <w:tcPr>
            <w:tcW w:w="3312" w:type="dxa"/>
            <w:vAlign w:val="center"/>
          </w:tcPr>
          <w:p w14:paraId="106928AA" w14:textId="77777777" w:rsidR="0027598B" w:rsidRDefault="00000000">
            <w:pPr>
              <w:spacing w:before="40" w:after="40"/>
            </w:pPr>
            <w:r>
              <w:rPr>
                <w:sz w:val="18"/>
              </w:rPr>
              <w:t>O(W(P + S)) worst case</w:t>
            </w:r>
          </w:p>
        </w:tc>
        <w:tc>
          <w:tcPr>
            <w:tcW w:w="3312" w:type="dxa"/>
            <w:vAlign w:val="center"/>
          </w:tcPr>
          <w:p w14:paraId="2D49C50B" w14:textId="77777777" w:rsidR="0027598B" w:rsidRDefault="00000000">
            <w:pPr>
              <w:spacing w:before="40" w:after="40"/>
            </w:pPr>
            <w:r>
              <w:rPr>
                <w:sz w:val="18"/>
              </w:rPr>
              <w:t>May inspect every waiting ID and call the booking check.</w:t>
            </w:r>
          </w:p>
        </w:tc>
      </w:tr>
    </w:tbl>
    <w:p w14:paraId="174E6BEA" w14:textId="77777777" w:rsidR="0027598B" w:rsidRDefault="00000000">
      <w:r>
        <w:t>Space usage is O(R + P + W + S). The ride array and queue have fixed limits, passenger storage grows dynamically with the number of records, and the event array has only MAX_STOPS + 1 elements.</w:t>
      </w:r>
    </w:p>
    <w:p w14:paraId="13360691" w14:textId="77777777" w:rsidR="00D35258" w:rsidRDefault="00D35258">
      <w:pPr>
        <w:spacing w:after="200"/>
        <w:rPr>
          <w:rFonts w:asciiTheme="majorHAnsi" w:eastAsiaTheme="majorEastAsia" w:hAnsiTheme="majorHAnsi" w:cstheme="majorBidi"/>
          <w:b/>
          <w:bCs/>
          <w:color w:val="1F4E79"/>
          <w:sz w:val="32"/>
          <w:szCs w:val="28"/>
        </w:rPr>
      </w:pPr>
      <w:r>
        <w:br w:type="page"/>
      </w:r>
    </w:p>
    <w:p w14:paraId="368EC08F" w14:textId="13B49E9F" w:rsidR="0027598B" w:rsidRDefault="00000000">
      <w:pPr>
        <w:pStyle w:val="Heading1"/>
      </w:pPr>
      <w:bookmarkStart w:id="25" w:name="_Toc242219387"/>
      <w:r>
        <w:lastRenderedPageBreak/>
        <w:t>12. Test Cases</w:t>
      </w:r>
      <w:bookmarkEnd w:id="25"/>
    </w:p>
    <w:tbl>
      <w:tblPr>
        <w:tblStyle w:val="TableGrid"/>
        <w:tblW w:w="0" w:type="auto"/>
        <w:jc w:val="center"/>
        <w:tblLook w:val="04A0" w:firstRow="1" w:lastRow="0" w:firstColumn="1" w:lastColumn="0" w:noHBand="0" w:noVBand="1"/>
      </w:tblPr>
      <w:tblGrid>
        <w:gridCol w:w="2484"/>
        <w:gridCol w:w="2484"/>
        <w:gridCol w:w="2484"/>
        <w:gridCol w:w="2484"/>
      </w:tblGrid>
      <w:tr w:rsidR="0027598B" w14:paraId="67A00CC8" w14:textId="77777777">
        <w:trPr>
          <w:jc w:val="center"/>
        </w:trPr>
        <w:tc>
          <w:tcPr>
            <w:tcW w:w="2484" w:type="dxa"/>
            <w:shd w:val="clear" w:color="auto" w:fill="D9EAF7"/>
            <w:vAlign w:val="center"/>
          </w:tcPr>
          <w:p w14:paraId="1D7E028C" w14:textId="77777777" w:rsidR="0027598B" w:rsidRDefault="00000000">
            <w:pPr>
              <w:spacing w:before="40" w:after="40"/>
            </w:pPr>
            <w:r>
              <w:rPr>
                <w:b/>
                <w:sz w:val="18"/>
              </w:rPr>
              <w:t>Test Case</w:t>
            </w:r>
          </w:p>
        </w:tc>
        <w:tc>
          <w:tcPr>
            <w:tcW w:w="2484" w:type="dxa"/>
            <w:shd w:val="clear" w:color="auto" w:fill="D9EAF7"/>
            <w:vAlign w:val="center"/>
          </w:tcPr>
          <w:p w14:paraId="06346B1C" w14:textId="77777777" w:rsidR="0027598B" w:rsidRDefault="00000000">
            <w:pPr>
              <w:spacing w:before="40" w:after="40"/>
            </w:pPr>
            <w:r>
              <w:rPr>
                <w:b/>
                <w:sz w:val="18"/>
              </w:rPr>
              <w:t>Input / Situation</w:t>
            </w:r>
          </w:p>
        </w:tc>
        <w:tc>
          <w:tcPr>
            <w:tcW w:w="2484" w:type="dxa"/>
            <w:shd w:val="clear" w:color="auto" w:fill="D9EAF7"/>
            <w:vAlign w:val="center"/>
          </w:tcPr>
          <w:p w14:paraId="23FDD822" w14:textId="77777777" w:rsidR="0027598B" w:rsidRDefault="00000000">
            <w:pPr>
              <w:spacing w:before="40" w:after="40"/>
            </w:pPr>
            <w:r>
              <w:rPr>
                <w:b/>
                <w:sz w:val="18"/>
              </w:rPr>
              <w:t>Expected Result</w:t>
            </w:r>
          </w:p>
        </w:tc>
        <w:tc>
          <w:tcPr>
            <w:tcW w:w="2484" w:type="dxa"/>
            <w:shd w:val="clear" w:color="auto" w:fill="D9EAF7"/>
            <w:vAlign w:val="center"/>
          </w:tcPr>
          <w:p w14:paraId="5C59445A" w14:textId="77777777" w:rsidR="0027598B" w:rsidRDefault="00000000">
            <w:pPr>
              <w:spacing w:before="40" w:after="40"/>
            </w:pPr>
            <w:r>
              <w:rPr>
                <w:b/>
                <w:sz w:val="18"/>
              </w:rPr>
              <w:t>Observed / Logic in Code</w:t>
            </w:r>
          </w:p>
        </w:tc>
      </w:tr>
      <w:tr w:rsidR="0027598B" w14:paraId="45CEA154" w14:textId="77777777">
        <w:trPr>
          <w:jc w:val="center"/>
        </w:trPr>
        <w:tc>
          <w:tcPr>
            <w:tcW w:w="2484" w:type="dxa"/>
            <w:vAlign w:val="center"/>
          </w:tcPr>
          <w:p w14:paraId="02173791" w14:textId="77777777" w:rsidR="0027598B" w:rsidRDefault="00000000">
            <w:pPr>
              <w:spacing w:before="40" w:after="40"/>
            </w:pPr>
            <w:r>
              <w:rPr>
                <w:sz w:val="18"/>
              </w:rPr>
              <w:t>TC-01</w:t>
            </w:r>
          </w:p>
        </w:tc>
        <w:tc>
          <w:tcPr>
            <w:tcW w:w="2484" w:type="dxa"/>
            <w:vAlign w:val="center"/>
          </w:tcPr>
          <w:p w14:paraId="4FBB6029" w14:textId="77777777" w:rsidR="0027598B" w:rsidRDefault="00000000">
            <w:pPr>
              <w:spacing w:before="40" w:after="40"/>
            </w:pPr>
            <w:r>
              <w:rPr>
                <w:sz w:val="18"/>
              </w:rPr>
              <w:t>Start program with valid passengers.csv</w:t>
            </w:r>
          </w:p>
        </w:tc>
        <w:tc>
          <w:tcPr>
            <w:tcW w:w="2484" w:type="dxa"/>
            <w:vAlign w:val="center"/>
          </w:tcPr>
          <w:p w14:paraId="6264DE5C" w14:textId="77777777" w:rsidR="0027598B" w:rsidRDefault="00000000">
            <w:pPr>
              <w:spacing w:before="40" w:after="40"/>
            </w:pPr>
            <w:r>
              <w:rPr>
                <w:sz w:val="18"/>
              </w:rPr>
              <w:t>Passenger database loads and waiting passengers enter queue.</w:t>
            </w:r>
          </w:p>
        </w:tc>
        <w:tc>
          <w:tcPr>
            <w:tcW w:w="2484" w:type="dxa"/>
            <w:vAlign w:val="center"/>
          </w:tcPr>
          <w:p w14:paraId="52B35B9E" w14:textId="77777777" w:rsidR="0027598B" w:rsidRDefault="00000000">
            <w:pPr>
              <w:spacing w:before="40" w:after="40"/>
            </w:pPr>
            <w:r>
              <w:rPr>
                <w:sz w:val="18"/>
              </w:rPr>
              <w:t>Handled by loadPassengers().</w:t>
            </w:r>
          </w:p>
        </w:tc>
      </w:tr>
      <w:tr w:rsidR="0027598B" w14:paraId="298685A2" w14:textId="77777777">
        <w:trPr>
          <w:jc w:val="center"/>
        </w:trPr>
        <w:tc>
          <w:tcPr>
            <w:tcW w:w="2484" w:type="dxa"/>
            <w:vAlign w:val="center"/>
          </w:tcPr>
          <w:p w14:paraId="230FE0B2" w14:textId="77777777" w:rsidR="0027598B" w:rsidRDefault="00000000">
            <w:pPr>
              <w:spacing w:before="40" w:after="40"/>
            </w:pPr>
            <w:r>
              <w:rPr>
                <w:sz w:val="18"/>
              </w:rPr>
              <w:t>TC-02</w:t>
            </w:r>
          </w:p>
        </w:tc>
        <w:tc>
          <w:tcPr>
            <w:tcW w:w="2484" w:type="dxa"/>
            <w:vAlign w:val="center"/>
          </w:tcPr>
          <w:p w14:paraId="332BC396" w14:textId="77777777" w:rsidR="0027598B" w:rsidRDefault="00000000">
            <w:pPr>
              <w:spacing w:before="40" w:after="40"/>
            </w:pPr>
            <w:r>
              <w:rPr>
                <w:sz w:val="18"/>
              </w:rPr>
              <w:t>Book passenger when maximum occupancy is within capacity</w:t>
            </w:r>
          </w:p>
        </w:tc>
        <w:tc>
          <w:tcPr>
            <w:tcW w:w="2484" w:type="dxa"/>
            <w:vAlign w:val="center"/>
          </w:tcPr>
          <w:p w14:paraId="30FB30CD" w14:textId="77777777" w:rsidR="0027598B" w:rsidRDefault="00000000">
            <w:pPr>
              <w:spacing w:before="40" w:after="40"/>
            </w:pPr>
            <w:r>
              <w:rPr>
                <w:sz w:val="18"/>
              </w:rPr>
              <w:t>Booking status becomes Booked and available seats are updated.</w:t>
            </w:r>
          </w:p>
        </w:tc>
        <w:tc>
          <w:tcPr>
            <w:tcW w:w="2484" w:type="dxa"/>
            <w:vAlign w:val="center"/>
          </w:tcPr>
          <w:p w14:paraId="2F8C041C" w14:textId="77777777" w:rsidR="0027598B" w:rsidRDefault="00000000">
            <w:pPr>
              <w:spacing w:before="40" w:after="40"/>
            </w:pPr>
            <w:r>
              <w:rPr>
                <w:sz w:val="18"/>
              </w:rPr>
              <w:t>Handled by bookRide() and canBook().</w:t>
            </w:r>
          </w:p>
        </w:tc>
      </w:tr>
      <w:tr w:rsidR="0027598B" w14:paraId="0FE245C5" w14:textId="77777777">
        <w:trPr>
          <w:jc w:val="center"/>
        </w:trPr>
        <w:tc>
          <w:tcPr>
            <w:tcW w:w="2484" w:type="dxa"/>
            <w:vAlign w:val="center"/>
          </w:tcPr>
          <w:p w14:paraId="28C15B10" w14:textId="77777777" w:rsidR="0027598B" w:rsidRDefault="00000000">
            <w:pPr>
              <w:spacing w:before="40" w:after="40"/>
            </w:pPr>
            <w:r>
              <w:rPr>
                <w:sz w:val="18"/>
              </w:rPr>
              <w:t>TC-03</w:t>
            </w:r>
          </w:p>
        </w:tc>
        <w:tc>
          <w:tcPr>
            <w:tcW w:w="2484" w:type="dxa"/>
            <w:vAlign w:val="center"/>
          </w:tcPr>
          <w:p w14:paraId="1CCF4C08" w14:textId="77777777" w:rsidR="0027598B" w:rsidRDefault="00000000">
            <w:pPr>
              <w:spacing w:before="40" w:after="40"/>
            </w:pPr>
            <w:r>
              <w:rPr>
                <w:sz w:val="18"/>
              </w:rPr>
              <w:t>Try booking when route-wise occupancy exceeds capacity</w:t>
            </w:r>
          </w:p>
        </w:tc>
        <w:tc>
          <w:tcPr>
            <w:tcW w:w="2484" w:type="dxa"/>
            <w:vAlign w:val="center"/>
          </w:tcPr>
          <w:p w14:paraId="57A492DD" w14:textId="77777777" w:rsidR="0027598B" w:rsidRDefault="00000000">
            <w:pPr>
              <w:spacing w:before="40" w:after="40"/>
            </w:pPr>
            <w:r>
              <w:rPr>
                <w:sz w:val="18"/>
              </w:rPr>
              <w:t>Booking is rejected; user may place passenger into waiting queue.</w:t>
            </w:r>
          </w:p>
        </w:tc>
        <w:tc>
          <w:tcPr>
            <w:tcW w:w="2484" w:type="dxa"/>
            <w:vAlign w:val="center"/>
          </w:tcPr>
          <w:p w14:paraId="5FA31ED2" w14:textId="77777777" w:rsidR="0027598B" w:rsidRDefault="00000000">
            <w:pPr>
              <w:spacing w:before="40" w:after="40"/>
            </w:pPr>
            <w:r>
              <w:rPr>
                <w:sz w:val="18"/>
              </w:rPr>
              <w:t>Handled by bookRide().</w:t>
            </w:r>
          </w:p>
        </w:tc>
      </w:tr>
      <w:tr w:rsidR="0027598B" w14:paraId="216A226C" w14:textId="77777777">
        <w:trPr>
          <w:jc w:val="center"/>
        </w:trPr>
        <w:tc>
          <w:tcPr>
            <w:tcW w:w="2484" w:type="dxa"/>
            <w:vAlign w:val="center"/>
          </w:tcPr>
          <w:p w14:paraId="769B441F" w14:textId="77777777" w:rsidR="0027598B" w:rsidRDefault="00000000">
            <w:pPr>
              <w:spacing w:before="40" w:after="40"/>
            </w:pPr>
            <w:r>
              <w:rPr>
                <w:sz w:val="18"/>
              </w:rPr>
              <w:t>TC-04</w:t>
            </w:r>
          </w:p>
        </w:tc>
        <w:tc>
          <w:tcPr>
            <w:tcW w:w="2484" w:type="dxa"/>
            <w:vAlign w:val="center"/>
          </w:tcPr>
          <w:p w14:paraId="3D9143E3" w14:textId="77777777" w:rsidR="0027598B" w:rsidRDefault="00000000">
            <w:pPr>
              <w:spacing w:before="40" w:after="40"/>
            </w:pPr>
            <w:r>
              <w:rPr>
                <w:sz w:val="18"/>
              </w:rPr>
              <w:t>Cancel an existing booked passenger</w:t>
            </w:r>
          </w:p>
        </w:tc>
        <w:tc>
          <w:tcPr>
            <w:tcW w:w="2484" w:type="dxa"/>
            <w:vAlign w:val="center"/>
          </w:tcPr>
          <w:p w14:paraId="08E6213A" w14:textId="77777777" w:rsidR="0027598B" w:rsidRDefault="00000000">
            <w:pPr>
              <w:spacing w:before="40" w:after="40"/>
            </w:pPr>
            <w:r>
              <w:rPr>
                <w:sz w:val="18"/>
              </w:rPr>
              <w:t>Status becomes Cancelled; seats are recalculated; next suitable waiting passenger is considered.</w:t>
            </w:r>
          </w:p>
        </w:tc>
        <w:tc>
          <w:tcPr>
            <w:tcW w:w="2484" w:type="dxa"/>
            <w:vAlign w:val="center"/>
          </w:tcPr>
          <w:p w14:paraId="7F9565AA" w14:textId="77777777" w:rsidR="0027598B" w:rsidRDefault="00000000">
            <w:pPr>
              <w:spacing w:before="40" w:after="40"/>
            </w:pPr>
            <w:r>
              <w:rPr>
                <w:sz w:val="18"/>
              </w:rPr>
              <w:t>Handled by cancelBooking() and servePassenger().</w:t>
            </w:r>
          </w:p>
        </w:tc>
      </w:tr>
      <w:tr w:rsidR="0027598B" w14:paraId="367D6EC8" w14:textId="77777777">
        <w:trPr>
          <w:jc w:val="center"/>
        </w:trPr>
        <w:tc>
          <w:tcPr>
            <w:tcW w:w="2484" w:type="dxa"/>
            <w:vAlign w:val="center"/>
          </w:tcPr>
          <w:p w14:paraId="7FB73FDB" w14:textId="77777777" w:rsidR="0027598B" w:rsidRDefault="00000000">
            <w:pPr>
              <w:spacing w:before="40" w:after="40"/>
            </w:pPr>
            <w:r>
              <w:rPr>
                <w:sz w:val="18"/>
              </w:rPr>
              <w:t>TC-05</w:t>
            </w:r>
          </w:p>
        </w:tc>
        <w:tc>
          <w:tcPr>
            <w:tcW w:w="2484" w:type="dxa"/>
            <w:vAlign w:val="center"/>
          </w:tcPr>
          <w:p w14:paraId="34199E5C" w14:textId="77777777" w:rsidR="0027598B" w:rsidRDefault="00000000">
            <w:pPr>
              <w:spacing w:before="40" w:after="40"/>
            </w:pPr>
            <w:r>
              <w:rPr>
                <w:sz w:val="18"/>
              </w:rPr>
              <w:t>Check stop-wise occupancy</w:t>
            </w:r>
          </w:p>
        </w:tc>
        <w:tc>
          <w:tcPr>
            <w:tcW w:w="2484" w:type="dxa"/>
            <w:vAlign w:val="center"/>
          </w:tcPr>
          <w:p w14:paraId="55DCF52E" w14:textId="77777777" w:rsidR="0027598B" w:rsidRDefault="00000000">
            <w:pPr>
              <w:spacing w:before="40" w:after="40"/>
            </w:pPr>
            <w:r>
              <w:rPr>
                <w:sz w:val="18"/>
              </w:rPr>
              <w:t>Program prints occupancy at all 15 stops and the maximum value.</w:t>
            </w:r>
          </w:p>
        </w:tc>
        <w:tc>
          <w:tcPr>
            <w:tcW w:w="2484" w:type="dxa"/>
            <w:vAlign w:val="center"/>
          </w:tcPr>
          <w:p w14:paraId="18B6C3AC" w14:textId="77777777" w:rsidR="0027598B" w:rsidRDefault="00000000">
            <w:pPr>
              <w:spacing w:before="40" w:after="40"/>
            </w:pPr>
            <w:r>
              <w:rPr>
                <w:sz w:val="18"/>
              </w:rPr>
              <w:t>Handled by showOccupancy().</w:t>
            </w:r>
          </w:p>
        </w:tc>
      </w:tr>
      <w:tr w:rsidR="0027598B" w14:paraId="63049582" w14:textId="77777777">
        <w:trPr>
          <w:jc w:val="center"/>
        </w:trPr>
        <w:tc>
          <w:tcPr>
            <w:tcW w:w="2484" w:type="dxa"/>
            <w:vAlign w:val="center"/>
          </w:tcPr>
          <w:p w14:paraId="050FCB92" w14:textId="77777777" w:rsidR="0027598B" w:rsidRDefault="00000000">
            <w:pPr>
              <w:spacing w:before="40" w:after="40"/>
            </w:pPr>
            <w:r>
              <w:rPr>
                <w:sz w:val="18"/>
              </w:rPr>
              <w:t>TC-06</w:t>
            </w:r>
          </w:p>
        </w:tc>
        <w:tc>
          <w:tcPr>
            <w:tcW w:w="2484" w:type="dxa"/>
            <w:vAlign w:val="center"/>
          </w:tcPr>
          <w:p w14:paraId="4A015C82" w14:textId="77777777" w:rsidR="0027598B" w:rsidRDefault="00000000">
            <w:pPr>
              <w:spacing w:before="40" w:after="40"/>
            </w:pPr>
            <w:r>
              <w:rPr>
                <w:sz w:val="18"/>
              </w:rPr>
              <w:t>Use an invalid pickup or drop stop</w:t>
            </w:r>
          </w:p>
        </w:tc>
        <w:tc>
          <w:tcPr>
            <w:tcW w:w="2484" w:type="dxa"/>
            <w:vAlign w:val="center"/>
          </w:tcPr>
          <w:p w14:paraId="3146B11B" w14:textId="77777777" w:rsidR="0027598B" w:rsidRDefault="00000000">
            <w:pPr>
              <w:spacing w:before="40" w:after="40"/>
            </w:pPr>
            <w:r>
              <w:rPr>
                <w:sz w:val="18"/>
              </w:rPr>
              <w:t>Input is rejected and the passenger is not inserted.</w:t>
            </w:r>
          </w:p>
        </w:tc>
        <w:tc>
          <w:tcPr>
            <w:tcW w:w="2484" w:type="dxa"/>
            <w:vAlign w:val="center"/>
          </w:tcPr>
          <w:p w14:paraId="00053666" w14:textId="77777777" w:rsidR="0027598B" w:rsidRDefault="00000000">
            <w:pPr>
              <w:spacing w:before="40" w:after="40"/>
            </w:pPr>
            <w:r>
              <w:rPr>
                <w:sz w:val="18"/>
              </w:rPr>
              <w:t>Handled in addPassenger().</w:t>
            </w:r>
          </w:p>
        </w:tc>
      </w:tr>
      <w:tr w:rsidR="0027598B" w14:paraId="69ED57B0" w14:textId="77777777">
        <w:trPr>
          <w:jc w:val="center"/>
        </w:trPr>
        <w:tc>
          <w:tcPr>
            <w:tcW w:w="2484" w:type="dxa"/>
            <w:vAlign w:val="center"/>
          </w:tcPr>
          <w:p w14:paraId="41E88DBF" w14:textId="77777777" w:rsidR="0027598B" w:rsidRDefault="00000000">
            <w:pPr>
              <w:spacing w:before="40" w:after="40"/>
            </w:pPr>
            <w:r>
              <w:rPr>
                <w:sz w:val="18"/>
              </w:rPr>
              <w:t>TC-07</w:t>
            </w:r>
          </w:p>
        </w:tc>
        <w:tc>
          <w:tcPr>
            <w:tcW w:w="2484" w:type="dxa"/>
            <w:vAlign w:val="center"/>
          </w:tcPr>
          <w:p w14:paraId="1192A0D8" w14:textId="77777777" w:rsidR="0027598B" w:rsidRDefault="00000000">
            <w:pPr>
              <w:spacing w:before="40" w:after="40"/>
            </w:pPr>
            <w:r>
              <w:rPr>
                <w:sz w:val="18"/>
              </w:rPr>
              <w:t>Try completing a waiting passenger</w:t>
            </w:r>
          </w:p>
        </w:tc>
        <w:tc>
          <w:tcPr>
            <w:tcW w:w="2484" w:type="dxa"/>
            <w:vAlign w:val="center"/>
          </w:tcPr>
          <w:p w14:paraId="41314ABF" w14:textId="77777777" w:rsidR="0027598B" w:rsidRDefault="00000000">
            <w:pPr>
              <w:spacing w:before="40" w:after="40"/>
            </w:pPr>
            <w:r>
              <w:rPr>
                <w:sz w:val="18"/>
              </w:rPr>
              <w:t>Program refuses because the passenger has not been booked.</w:t>
            </w:r>
          </w:p>
        </w:tc>
        <w:tc>
          <w:tcPr>
            <w:tcW w:w="2484" w:type="dxa"/>
            <w:vAlign w:val="center"/>
          </w:tcPr>
          <w:p w14:paraId="1B0D57C8" w14:textId="77777777" w:rsidR="0027598B" w:rsidRDefault="00000000">
            <w:pPr>
              <w:spacing w:before="40" w:after="40"/>
            </w:pPr>
            <w:r>
              <w:rPr>
                <w:sz w:val="18"/>
              </w:rPr>
              <w:t>Handled by completePassenger().</w:t>
            </w:r>
          </w:p>
        </w:tc>
      </w:tr>
      <w:tr w:rsidR="0027598B" w14:paraId="29A789CE" w14:textId="77777777">
        <w:trPr>
          <w:jc w:val="center"/>
        </w:trPr>
        <w:tc>
          <w:tcPr>
            <w:tcW w:w="2484" w:type="dxa"/>
            <w:vAlign w:val="center"/>
          </w:tcPr>
          <w:p w14:paraId="5149F871" w14:textId="77777777" w:rsidR="0027598B" w:rsidRDefault="00000000">
            <w:pPr>
              <w:spacing w:before="40" w:after="40"/>
            </w:pPr>
            <w:r>
              <w:rPr>
                <w:sz w:val="18"/>
              </w:rPr>
              <w:t>TC-08</w:t>
            </w:r>
          </w:p>
        </w:tc>
        <w:tc>
          <w:tcPr>
            <w:tcW w:w="2484" w:type="dxa"/>
            <w:vAlign w:val="center"/>
          </w:tcPr>
          <w:p w14:paraId="1DCCEA68" w14:textId="77777777" w:rsidR="0027598B" w:rsidRDefault="00000000">
            <w:pPr>
              <w:spacing w:before="40" w:after="40"/>
            </w:pPr>
            <w:r>
              <w:rPr>
                <w:sz w:val="18"/>
              </w:rPr>
              <w:t>Exit program</w:t>
            </w:r>
          </w:p>
        </w:tc>
        <w:tc>
          <w:tcPr>
            <w:tcW w:w="2484" w:type="dxa"/>
            <w:vAlign w:val="center"/>
          </w:tcPr>
          <w:p w14:paraId="59496C13" w14:textId="77777777" w:rsidR="0027598B" w:rsidRDefault="00000000">
            <w:pPr>
              <w:spacing w:before="40" w:after="40"/>
            </w:pPr>
            <w:r>
              <w:rPr>
                <w:sz w:val="18"/>
              </w:rPr>
              <w:t>Linked-list passenger nodes are freed and program ends.</w:t>
            </w:r>
          </w:p>
        </w:tc>
        <w:tc>
          <w:tcPr>
            <w:tcW w:w="2484" w:type="dxa"/>
            <w:vAlign w:val="center"/>
          </w:tcPr>
          <w:p w14:paraId="70C3FC00" w14:textId="77777777" w:rsidR="0027598B" w:rsidRDefault="00000000">
            <w:pPr>
              <w:spacing w:before="40" w:after="40"/>
            </w:pPr>
            <w:r>
              <w:rPr>
                <w:sz w:val="18"/>
              </w:rPr>
              <w:t>Handled by freePassengers() in main().</w:t>
            </w:r>
          </w:p>
        </w:tc>
      </w:tr>
    </w:tbl>
    <w:p w14:paraId="05CCA9D1" w14:textId="77777777" w:rsidR="00D35258" w:rsidRDefault="00D35258">
      <w:pPr>
        <w:pStyle w:val="Heading1"/>
      </w:pPr>
    </w:p>
    <w:p w14:paraId="404AE338" w14:textId="77777777" w:rsidR="00D35258" w:rsidRDefault="00D35258">
      <w:pPr>
        <w:spacing w:after="200"/>
        <w:rPr>
          <w:rFonts w:asciiTheme="majorHAnsi" w:eastAsiaTheme="majorEastAsia" w:hAnsiTheme="majorHAnsi" w:cstheme="majorBidi"/>
          <w:b/>
          <w:bCs/>
          <w:color w:val="1F4E79"/>
          <w:sz w:val="32"/>
          <w:szCs w:val="28"/>
        </w:rPr>
      </w:pPr>
      <w:r>
        <w:br w:type="page"/>
      </w:r>
    </w:p>
    <w:p w14:paraId="1B5E7CC7" w14:textId="179B6A54" w:rsidR="0027598B" w:rsidRDefault="00000000">
      <w:pPr>
        <w:pStyle w:val="Heading1"/>
      </w:pPr>
      <w:bookmarkStart w:id="26" w:name="_Toc242219388"/>
      <w:r>
        <w:lastRenderedPageBreak/>
        <w:t>13. Advantages</w:t>
      </w:r>
      <w:bookmarkEnd w:id="26"/>
    </w:p>
    <w:p w14:paraId="12E5A913" w14:textId="77777777" w:rsidR="0027598B" w:rsidRDefault="00000000">
      <w:pPr>
        <w:pStyle w:val="ListBullet"/>
        <w:spacing w:after="60"/>
      </w:pPr>
      <w:r>
        <w:t>The capacity calculation checks route overlap, not just the total number of passengers.</w:t>
      </w:r>
    </w:p>
    <w:p w14:paraId="0F93FC05" w14:textId="77777777" w:rsidR="0027598B" w:rsidRDefault="00000000">
      <w:pPr>
        <w:pStyle w:val="ListBullet"/>
        <w:spacing w:after="60"/>
      </w:pPr>
      <w:r>
        <w:t>Linked-list storage allows passenger records to be added dynamically.</w:t>
      </w:r>
    </w:p>
    <w:p w14:paraId="3B38158C" w14:textId="77777777" w:rsidR="0027598B" w:rsidRDefault="00000000">
      <w:pPr>
        <w:pStyle w:val="ListBullet"/>
        <w:spacing w:after="60"/>
      </w:pPr>
      <w:r>
        <w:t>The waiting list follows FIFO order, which is easy to explain and fair for normal queue handling.</w:t>
      </w:r>
    </w:p>
    <w:p w14:paraId="719F6B81" w14:textId="77777777" w:rsidR="0027598B" w:rsidRDefault="00000000">
      <w:pPr>
        <w:pStyle w:val="ListBullet"/>
        <w:spacing w:after="60"/>
      </w:pPr>
      <w:r>
        <w:t>The program is modular, with separate functions for rides, passengers, booking, waiting list and capacity management.</w:t>
      </w:r>
    </w:p>
    <w:p w14:paraId="0BEC374B" w14:textId="77777777" w:rsidR="0027598B" w:rsidRDefault="00000000">
      <w:pPr>
        <w:pStyle w:val="ListBullet"/>
        <w:spacing w:after="60"/>
      </w:pPr>
      <w:r>
        <w:t>The interface is simple enough to demonstrate each DSA operation during a viva or lab evaluation.</w:t>
      </w:r>
    </w:p>
    <w:p w14:paraId="0011DC71" w14:textId="77777777" w:rsidR="0027598B" w:rsidRDefault="00000000">
      <w:pPr>
        <w:pStyle w:val="ListBullet"/>
        <w:spacing w:after="60"/>
      </w:pPr>
      <w:r>
        <w:t>The program releases allocated passenger memory before exiting.</w:t>
      </w:r>
    </w:p>
    <w:p w14:paraId="3AEF7769" w14:textId="77777777" w:rsidR="00D35258" w:rsidRDefault="00D35258">
      <w:pPr>
        <w:spacing w:after="200"/>
        <w:rPr>
          <w:rFonts w:asciiTheme="majorHAnsi" w:eastAsiaTheme="majorEastAsia" w:hAnsiTheme="majorHAnsi" w:cstheme="majorBidi"/>
          <w:b/>
          <w:bCs/>
          <w:color w:val="1F4E79"/>
          <w:sz w:val="32"/>
          <w:szCs w:val="28"/>
        </w:rPr>
      </w:pPr>
      <w:r>
        <w:br w:type="page"/>
      </w:r>
    </w:p>
    <w:p w14:paraId="48428443" w14:textId="13FBB8DB" w:rsidR="0027598B" w:rsidRDefault="00000000">
      <w:pPr>
        <w:pStyle w:val="Heading1"/>
      </w:pPr>
      <w:bookmarkStart w:id="27" w:name="_Toc242219389"/>
      <w:r>
        <w:lastRenderedPageBreak/>
        <w:t>14. Limitations</w:t>
      </w:r>
      <w:bookmarkEnd w:id="27"/>
    </w:p>
    <w:p w14:paraId="3AD8D46F" w14:textId="77777777" w:rsidR="0027598B" w:rsidRDefault="00000000">
      <w:pPr>
        <w:pStyle w:val="ListBullet"/>
        <w:spacing w:after="60"/>
      </w:pPr>
      <w:r>
        <w:t>The current stop list is fixed at 15 stops and is not editable from the menu.</w:t>
      </w:r>
    </w:p>
    <w:p w14:paraId="2B5A827D" w14:textId="77777777" w:rsidR="0027598B" w:rsidRDefault="00000000">
      <w:pPr>
        <w:pStyle w:val="ListBullet"/>
        <w:spacing w:after="60"/>
      </w:pPr>
      <w:r>
        <w:t>The waiting queue uses a fixed array size of 30 entries.</w:t>
      </w:r>
    </w:p>
    <w:p w14:paraId="4A4CB8EC" w14:textId="77777777" w:rsidR="0027598B" w:rsidRDefault="00000000">
      <w:pPr>
        <w:pStyle w:val="ListBullet"/>
        <w:spacing w:after="60"/>
      </w:pPr>
      <w:r>
        <w:t>The maximum number of rides is limited to 20 by MAX_RIDES.</w:t>
      </w:r>
    </w:p>
    <w:p w14:paraId="7C5F0275" w14:textId="77777777" w:rsidR="0027598B" w:rsidRDefault="00000000">
      <w:pPr>
        <w:pStyle w:val="ListBullet"/>
        <w:spacing w:after="60"/>
      </w:pPr>
      <w:r>
        <w:t>The passenger database depends on the local passengers.csv file and a configured file path.</w:t>
      </w:r>
    </w:p>
    <w:p w14:paraId="63EE42B4" w14:textId="77777777" w:rsidR="0027598B" w:rsidRDefault="00000000">
      <w:pPr>
        <w:pStyle w:val="ListBullet"/>
        <w:spacing w:after="60"/>
      </w:pPr>
      <w:r>
        <w:t>The queue implementation uses a simple array and resets when it becomes empty; it is not a circular queue.</w:t>
      </w:r>
    </w:p>
    <w:p w14:paraId="4681EB80" w14:textId="77777777" w:rsidR="0027598B" w:rsidRDefault="00000000">
      <w:pPr>
        <w:pStyle w:val="ListBullet"/>
        <w:spacing w:after="60"/>
      </w:pPr>
      <w:r>
        <w:t>The system is single-user and command-line based, with no login or multi-user control.</w:t>
      </w:r>
    </w:p>
    <w:p w14:paraId="01346DDD" w14:textId="77777777" w:rsidR="0027598B" w:rsidRDefault="00000000">
      <w:pPr>
        <w:pStyle w:val="ListBullet"/>
        <w:spacing w:after="60"/>
      </w:pPr>
      <w:r>
        <w:t>There is no permanent storage for changes made to rides or passenger status beyond the current run; the CSV acts as the initial passenger source.</w:t>
      </w:r>
    </w:p>
    <w:p w14:paraId="0AFCD775" w14:textId="77777777" w:rsidR="00D35258" w:rsidRDefault="00D35258">
      <w:pPr>
        <w:spacing w:after="200"/>
        <w:rPr>
          <w:rFonts w:asciiTheme="majorHAnsi" w:eastAsiaTheme="majorEastAsia" w:hAnsiTheme="majorHAnsi" w:cstheme="majorBidi"/>
          <w:b/>
          <w:bCs/>
          <w:color w:val="1F4E79"/>
          <w:sz w:val="32"/>
          <w:szCs w:val="28"/>
        </w:rPr>
      </w:pPr>
      <w:r>
        <w:br w:type="page"/>
      </w:r>
    </w:p>
    <w:p w14:paraId="53675B06" w14:textId="0FC4C66C" w:rsidR="0027598B" w:rsidRDefault="00000000">
      <w:pPr>
        <w:pStyle w:val="Heading1"/>
      </w:pPr>
      <w:bookmarkStart w:id="28" w:name="_Toc242219390"/>
      <w:r>
        <w:lastRenderedPageBreak/>
        <w:t>15. Future Scope</w:t>
      </w:r>
      <w:bookmarkEnd w:id="28"/>
    </w:p>
    <w:p w14:paraId="3F1BE7AC" w14:textId="77777777" w:rsidR="0027598B" w:rsidRDefault="00000000">
      <w:pPr>
        <w:pStyle w:val="ListBullet"/>
        <w:spacing w:after="60"/>
      </w:pPr>
      <w:r>
        <w:t>Use a circular queue so the waiting-list array can reuse freed positions without resetting indices.</w:t>
      </w:r>
    </w:p>
    <w:p w14:paraId="2C938568" w14:textId="77777777" w:rsidR="0027598B" w:rsidRDefault="00000000">
      <w:pPr>
        <w:pStyle w:val="ListBullet"/>
        <w:spacing w:after="60"/>
      </w:pPr>
      <w:r>
        <w:t>Save updated ride and passenger information back to a data file so that changes persist between program runs.</w:t>
      </w:r>
    </w:p>
    <w:p w14:paraId="3271AB0B" w14:textId="77777777" w:rsidR="0027598B" w:rsidRDefault="00000000">
      <w:pPr>
        <w:pStyle w:val="ListBullet"/>
        <w:spacing w:after="60"/>
      </w:pPr>
      <w:r>
        <w:t>Allow administrators to add, delete and edit route stops.</w:t>
      </w:r>
    </w:p>
    <w:p w14:paraId="4DBB8AAE" w14:textId="77777777" w:rsidR="0027598B" w:rsidRDefault="00000000">
      <w:pPr>
        <w:pStyle w:val="ListBullet"/>
        <w:spacing w:after="60"/>
      </w:pPr>
      <w:r>
        <w:t>Add date/time information and support multiple trips for the same vehicle.</w:t>
      </w:r>
    </w:p>
    <w:p w14:paraId="2EC40C34" w14:textId="77777777" w:rsidR="0027598B" w:rsidRDefault="00000000">
      <w:pPr>
        <w:pStyle w:val="ListBullet"/>
        <w:spacing w:after="60"/>
      </w:pPr>
      <w:r>
        <w:t>Provide a graphical interface or web interface while keeping the same DSA logic in the backend.</w:t>
      </w:r>
    </w:p>
    <w:p w14:paraId="3214FC4F" w14:textId="77777777" w:rsidR="0027598B" w:rsidRDefault="00000000">
      <w:pPr>
        <w:pStyle w:val="ListBullet"/>
        <w:spacing w:after="60"/>
      </w:pPr>
      <w:r>
        <w:t>Add summary reports such as total bookings, cancellations, waiting passengers and average occupancy.</w:t>
      </w:r>
    </w:p>
    <w:p w14:paraId="6A203F3C" w14:textId="77777777" w:rsidR="0027598B" w:rsidRDefault="00000000">
      <w:pPr>
        <w:pStyle w:val="ListBullet"/>
        <w:spacing w:after="60"/>
      </w:pPr>
      <w:r>
        <w:t>Introduce stronger input validation for phone numbers, duplicate IDs, capacities and route order.</w:t>
      </w:r>
    </w:p>
    <w:p w14:paraId="26F603EF" w14:textId="77777777" w:rsidR="00D35258" w:rsidRDefault="00D35258">
      <w:pPr>
        <w:spacing w:after="200"/>
        <w:rPr>
          <w:rFonts w:asciiTheme="majorHAnsi" w:eastAsiaTheme="majorEastAsia" w:hAnsiTheme="majorHAnsi" w:cstheme="majorBidi"/>
          <w:b/>
          <w:bCs/>
          <w:color w:val="1F4E79"/>
          <w:sz w:val="32"/>
          <w:szCs w:val="28"/>
        </w:rPr>
      </w:pPr>
      <w:r>
        <w:br w:type="page"/>
      </w:r>
    </w:p>
    <w:p w14:paraId="7226C725" w14:textId="20E25C27" w:rsidR="0027598B" w:rsidRDefault="00000000">
      <w:pPr>
        <w:pStyle w:val="Heading1"/>
      </w:pPr>
      <w:bookmarkStart w:id="29" w:name="_Toc242219391"/>
      <w:r>
        <w:lastRenderedPageBreak/>
        <w:t>16. Conclusion</w:t>
      </w:r>
      <w:bookmarkEnd w:id="29"/>
    </w:p>
    <w:p w14:paraId="54B2DB4A" w14:textId="77777777" w:rsidR="0027598B" w:rsidRDefault="00000000">
      <w:r>
        <w:t>The Ride-Sharing Capacity Management System demonstrates how a real transport problem can be converted into a manageable DSA problem. The ride array keeps the basic vehicle information, the linked list stores passenger records, and the queue handles passengers who cannot be booked immediately. The most important part is the route-wise capacity check, where pickup and drop events are converted into a running occupancy value for every stop.</w:t>
      </w:r>
    </w:p>
    <w:p w14:paraId="6C9381AB" w14:textId="77777777" w:rsidR="0027598B" w:rsidRDefault="00000000">
      <w:r>
        <w:t>The project is intentionally built with simple C concepts so that each part can be explained clearly: structures hold records, pointers connect passenger nodes, front and rear manage the waiting queue, and functions break the program into smaller tasks. The final system can therefore be used as a practical example of arrays, linked lists, queues, searching and a car-pooling style capacity algorithm working together in one application.</w:t>
      </w:r>
    </w:p>
    <w:p w14:paraId="71E26A84" w14:textId="77777777" w:rsidR="0027598B" w:rsidRDefault="00000000">
      <w:pPr>
        <w:jc w:val="center"/>
      </w:pPr>
      <w:r>
        <w:rPr>
          <w:b/>
        </w:rPr>
        <w:t>Manage rides -&gt; manage passengers -&gt; check capacity -&gt; book or queue -&gt; cancel / complete -&gt; maintain safe occupancy</w:t>
      </w:r>
    </w:p>
    <w:p w14:paraId="26FFA47F" w14:textId="77777777" w:rsidR="00D35258" w:rsidRDefault="00D35258">
      <w:pPr>
        <w:spacing w:after="200"/>
        <w:rPr>
          <w:rFonts w:asciiTheme="majorHAnsi" w:eastAsiaTheme="majorEastAsia" w:hAnsiTheme="majorHAnsi" w:cstheme="majorBidi"/>
          <w:b/>
          <w:bCs/>
          <w:color w:val="1F4E79"/>
          <w:sz w:val="32"/>
          <w:szCs w:val="28"/>
        </w:rPr>
      </w:pPr>
      <w:r>
        <w:br w:type="page"/>
      </w:r>
    </w:p>
    <w:p w14:paraId="161D2B4A" w14:textId="4701B167" w:rsidR="0027598B" w:rsidRDefault="00000000">
      <w:pPr>
        <w:pStyle w:val="Heading1"/>
      </w:pPr>
      <w:bookmarkStart w:id="30" w:name="_Toc242219392"/>
      <w:r>
        <w:lastRenderedPageBreak/>
        <w:t>Appendix A - Code Reference Map</w:t>
      </w:r>
      <w:bookmarkEnd w:id="30"/>
    </w:p>
    <w:tbl>
      <w:tblPr>
        <w:tblStyle w:val="TableGrid"/>
        <w:tblW w:w="0" w:type="auto"/>
        <w:jc w:val="center"/>
        <w:tblLook w:val="04A0" w:firstRow="1" w:lastRow="0" w:firstColumn="1" w:lastColumn="0" w:noHBand="0" w:noVBand="1"/>
      </w:tblPr>
      <w:tblGrid>
        <w:gridCol w:w="3312"/>
        <w:gridCol w:w="3312"/>
        <w:gridCol w:w="3312"/>
      </w:tblGrid>
      <w:tr w:rsidR="0027598B" w14:paraId="688B6558" w14:textId="77777777">
        <w:trPr>
          <w:jc w:val="center"/>
        </w:trPr>
        <w:tc>
          <w:tcPr>
            <w:tcW w:w="3312" w:type="dxa"/>
            <w:shd w:val="clear" w:color="auto" w:fill="D9EAF7"/>
            <w:vAlign w:val="center"/>
          </w:tcPr>
          <w:p w14:paraId="7812678F" w14:textId="77777777" w:rsidR="0027598B" w:rsidRDefault="00000000">
            <w:pPr>
              <w:spacing w:before="40" w:after="40"/>
            </w:pPr>
            <w:r>
              <w:rPr>
                <w:b/>
                <w:sz w:val="18"/>
              </w:rPr>
              <w:t>Source area</w:t>
            </w:r>
          </w:p>
        </w:tc>
        <w:tc>
          <w:tcPr>
            <w:tcW w:w="3312" w:type="dxa"/>
            <w:shd w:val="clear" w:color="auto" w:fill="D9EAF7"/>
            <w:vAlign w:val="center"/>
          </w:tcPr>
          <w:p w14:paraId="751BC332" w14:textId="77777777" w:rsidR="0027598B" w:rsidRDefault="00000000">
            <w:pPr>
              <w:spacing w:before="40" w:after="40"/>
            </w:pPr>
            <w:r>
              <w:rPr>
                <w:b/>
                <w:sz w:val="18"/>
              </w:rPr>
              <w:t>Function / item</w:t>
            </w:r>
          </w:p>
        </w:tc>
        <w:tc>
          <w:tcPr>
            <w:tcW w:w="3312" w:type="dxa"/>
            <w:shd w:val="clear" w:color="auto" w:fill="D9EAF7"/>
            <w:vAlign w:val="center"/>
          </w:tcPr>
          <w:p w14:paraId="451C44E2" w14:textId="77777777" w:rsidR="0027598B" w:rsidRDefault="00000000">
            <w:pPr>
              <w:spacing w:before="40" w:after="40"/>
            </w:pPr>
            <w:r>
              <w:rPr>
                <w:b/>
                <w:sz w:val="18"/>
              </w:rPr>
              <w:t>Purpose</w:t>
            </w:r>
          </w:p>
        </w:tc>
      </w:tr>
      <w:tr w:rsidR="0027598B" w14:paraId="59EB5CFB" w14:textId="77777777">
        <w:trPr>
          <w:jc w:val="center"/>
        </w:trPr>
        <w:tc>
          <w:tcPr>
            <w:tcW w:w="3312" w:type="dxa"/>
            <w:vAlign w:val="center"/>
          </w:tcPr>
          <w:p w14:paraId="46BBD99A" w14:textId="77777777" w:rsidR="0027598B" w:rsidRDefault="00000000">
            <w:pPr>
              <w:spacing w:before="40" w:after="40"/>
            </w:pPr>
            <w:r>
              <w:rPr>
                <w:sz w:val="18"/>
              </w:rPr>
              <w:t>Definitions</w:t>
            </w:r>
          </w:p>
        </w:tc>
        <w:tc>
          <w:tcPr>
            <w:tcW w:w="3312" w:type="dxa"/>
            <w:vAlign w:val="center"/>
          </w:tcPr>
          <w:p w14:paraId="2F97D3B8" w14:textId="77777777" w:rsidR="0027598B" w:rsidRDefault="00000000">
            <w:pPr>
              <w:spacing w:before="40" w:after="40"/>
            </w:pPr>
            <w:r>
              <w:rPr>
                <w:sz w:val="18"/>
              </w:rPr>
              <w:t>struct Ride, struct Passenger, struct Queue</w:t>
            </w:r>
          </w:p>
        </w:tc>
        <w:tc>
          <w:tcPr>
            <w:tcW w:w="3312" w:type="dxa"/>
            <w:vAlign w:val="center"/>
          </w:tcPr>
          <w:p w14:paraId="6EA20D76" w14:textId="77777777" w:rsidR="0027598B" w:rsidRDefault="00000000">
            <w:pPr>
              <w:spacing w:before="40" w:after="40"/>
            </w:pPr>
            <w:r>
              <w:rPr>
                <w:sz w:val="18"/>
              </w:rPr>
              <w:t>Data representation.</w:t>
            </w:r>
          </w:p>
        </w:tc>
      </w:tr>
      <w:tr w:rsidR="0027598B" w14:paraId="29F35110" w14:textId="77777777">
        <w:trPr>
          <w:jc w:val="center"/>
        </w:trPr>
        <w:tc>
          <w:tcPr>
            <w:tcW w:w="3312" w:type="dxa"/>
            <w:vAlign w:val="center"/>
          </w:tcPr>
          <w:p w14:paraId="355ADF6D" w14:textId="77777777" w:rsidR="0027598B" w:rsidRDefault="00000000">
            <w:pPr>
              <w:spacing w:before="40" w:after="40"/>
            </w:pPr>
            <w:r>
              <w:rPr>
                <w:sz w:val="18"/>
              </w:rPr>
              <w:t>Data setup</w:t>
            </w:r>
          </w:p>
        </w:tc>
        <w:tc>
          <w:tcPr>
            <w:tcW w:w="3312" w:type="dxa"/>
            <w:vAlign w:val="center"/>
          </w:tcPr>
          <w:p w14:paraId="7A3A350E" w14:textId="77777777" w:rsidR="0027598B" w:rsidRDefault="00000000">
            <w:pPr>
              <w:spacing w:before="40" w:after="40"/>
            </w:pPr>
            <w:r>
              <w:rPr>
                <w:sz w:val="18"/>
              </w:rPr>
              <w:t>loadRides(), stopList[][]</w:t>
            </w:r>
          </w:p>
        </w:tc>
        <w:tc>
          <w:tcPr>
            <w:tcW w:w="3312" w:type="dxa"/>
            <w:vAlign w:val="center"/>
          </w:tcPr>
          <w:p w14:paraId="26125FD6" w14:textId="77777777" w:rsidR="0027598B" w:rsidRDefault="00000000">
            <w:pPr>
              <w:spacing w:before="40" w:after="40"/>
            </w:pPr>
            <w:r>
              <w:rPr>
                <w:sz w:val="18"/>
              </w:rPr>
              <w:t>Initial ride and route data.</w:t>
            </w:r>
          </w:p>
        </w:tc>
      </w:tr>
      <w:tr w:rsidR="0027598B" w14:paraId="3326F1D4" w14:textId="77777777">
        <w:trPr>
          <w:jc w:val="center"/>
        </w:trPr>
        <w:tc>
          <w:tcPr>
            <w:tcW w:w="3312" w:type="dxa"/>
            <w:vAlign w:val="center"/>
          </w:tcPr>
          <w:p w14:paraId="76798EC1" w14:textId="77777777" w:rsidR="0027598B" w:rsidRDefault="00000000">
            <w:pPr>
              <w:spacing w:before="40" w:after="40"/>
            </w:pPr>
            <w:r>
              <w:rPr>
                <w:sz w:val="18"/>
              </w:rPr>
              <w:t>Input</w:t>
            </w:r>
          </w:p>
        </w:tc>
        <w:tc>
          <w:tcPr>
            <w:tcW w:w="3312" w:type="dxa"/>
            <w:vAlign w:val="center"/>
          </w:tcPr>
          <w:p w14:paraId="306667F1" w14:textId="77777777" w:rsidR="0027598B" w:rsidRDefault="00000000">
            <w:pPr>
              <w:spacing w:before="40" w:after="40"/>
            </w:pPr>
            <w:r>
              <w:rPr>
                <w:sz w:val="18"/>
              </w:rPr>
              <w:t>loadPassengers(), readLine()</w:t>
            </w:r>
          </w:p>
        </w:tc>
        <w:tc>
          <w:tcPr>
            <w:tcW w:w="3312" w:type="dxa"/>
            <w:vAlign w:val="center"/>
          </w:tcPr>
          <w:p w14:paraId="63AE5CB2" w14:textId="77777777" w:rsidR="0027598B" w:rsidRDefault="00000000">
            <w:pPr>
              <w:spacing w:before="40" w:after="40"/>
            </w:pPr>
            <w:r>
              <w:rPr>
                <w:sz w:val="18"/>
              </w:rPr>
              <w:t>CSV loading and safe line input.</w:t>
            </w:r>
          </w:p>
        </w:tc>
      </w:tr>
      <w:tr w:rsidR="0027598B" w14:paraId="7BAA9EB1" w14:textId="77777777">
        <w:trPr>
          <w:jc w:val="center"/>
        </w:trPr>
        <w:tc>
          <w:tcPr>
            <w:tcW w:w="3312" w:type="dxa"/>
            <w:vAlign w:val="center"/>
          </w:tcPr>
          <w:p w14:paraId="781831B2" w14:textId="77777777" w:rsidR="0027598B" w:rsidRDefault="00000000">
            <w:pPr>
              <w:spacing w:before="40" w:after="40"/>
            </w:pPr>
            <w:r>
              <w:rPr>
                <w:sz w:val="18"/>
              </w:rPr>
              <w:t>Records</w:t>
            </w:r>
          </w:p>
        </w:tc>
        <w:tc>
          <w:tcPr>
            <w:tcW w:w="3312" w:type="dxa"/>
            <w:vAlign w:val="center"/>
          </w:tcPr>
          <w:p w14:paraId="53377824" w14:textId="77777777" w:rsidR="0027598B" w:rsidRDefault="00000000">
            <w:pPr>
              <w:spacing w:before="40" w:after="40"/>
            </w:pPr>
            <w:r>
              <w:rPr>
                <w:sz w:val="18"/>
              </w:rPr>
              <w:t>addPassengerNode(), findPassenger(), findRide()</w:t>
            </w:r>
          </w:p>
        </w:tc>
        <w:tc>
          <w:tcPr>
            <w:tcW w:w="3312" w:type="dxa"/>
            <w:vAlign w:val="center"/>
          </w:tcPr>
          <w:p w14:paraId="1208EE4C" w14:textId="77777777" w:rsidR="0027598B" w:rsidRDefault="00000000">
            <w:pPr>
              <w:spacing w:before="40" w:after="40"/>
            </w:pPr>
            <w:r>
              <w:rPr>
                <w:sz w:val="18"/>
              </w:rPr>
              <w:t>Create and search records.</w:t>
            </w:r>
          </w:p>
        </w:tc>
      </w:tr>
      <w:tr w:rsidR="0027598B" w14:paraId="77017543" w14:textId="77777777">
        <w:trPr>
          <w:jc w:val="center"/>
        </w:trPr>
        <w:tc>
          <w:tcPr>
            <w:tcW w:w="3312" w:type="dxa"/>
            <w:vAlign w:val="center"/>
          </w:tcPr>
          <w:p w14:paraId="5B96D845" w14:textId="77777777" w:rsidR="0027598B" w:rsidRDefault="00000000">
            <w:pPr>
              <w:spacing w:before="40" w:after="40"/>
            </w:pPr>
            <w:r>
              <w:rPr>
                <w:sz w:val="18"/>
              </w:rPr>
              <w:t>Booking</w:t>
            </w:r>
          </w:p>
        </w:tc>
        <w:tc>
          <w:tcPr>
            <w:tcW w:w="3312" w:type="dxa"/>
            <w:vAlign w:val="center"/>
          </w:tcPr>
          <w:p w14:paraId="44F3C587" w14:textId="77777777" w:rsidR="0027598B" w:rsidRDefault="00000000">
            <w:pPr>
              <w:spacing w:before="40" w:after="40"/>
            </w:pPr>
            <w:r>
              <w:rPr>
                <w:sz w:val="18"/>
              </w:rPr>
              <w:t>bookRide(), canBook(), maxOccupancy()</w:t>
            </w:r>
          </w:p>
        </w:tc>
        <w:tc>
          <w:tcPr>
            <w:tcW w:w="3312" w:type="dxa"/>
            <w:vAlign w:val="center"/>
          </w:tcPr>
          <w:p w14:paraId="56EDAC8D" w14:textId="77777777" w:rsidR="0027598B" w:rsidRDefault="00000000">
            <w:pPr>
              <w:spacing w:before="40" w:after="40"/>
            </w:pPr>
            <w:r>
              <w:rPr>
                <w:sz w:val="18"/>
              </w:rPr>
              <w:t>Capacity-safe booking.</w:t>
            </w:r>
          </w:p>
        </w:tc>
      </w:tr>
      <w:tr w:rsidR="0027598B" w14:paraId="06E695B1" w14:textId="77777777">
        <w:trPr>
          <w:jc w:val="center"/>
        </w:trPr>
        <w:tc>
          <w:tcPr>
            <w:tcW w:w="3312" w:type="dxa"/>
            <w:vAlign w:val="center"/>
          </w:tcPr>
          <w:p w14:paraId="0DFC7597" w14:textId="77777777" w:rsidR="0027598B" w:rsidRDefault="00000000">
            <w:pPr>
              <w:spacing w:before="40" w:after="40"/>
            </w:pPr>
            <w:r>
              <w:rPr>
                <w:sz w:val="18"/>
              </w:rPr>
              <w:t>Cancellation</w:t>
            </w:r>
          </w:p>
        </w:tc>
        <w:tc>
          <w:tcPr>
            <w:tcW w:w="3312" w:type="dxa"/>
            <w:vAlign w:val="center"/>
          </w:tcPr>
          <w:p w14:paraId="2937EB36" w14:textId="77777777" w:rsidR="0027598B" w:rsidRDefault="00000000">
            <w:pPr>
              <w:spacing w:before="40" w:after="40"/>
            </w:pPr>
            <w:r>
              <w:rPr>
                <w:sz w:val="18"/>
              </w:rPr>
              <w:t>cancelBooking(), servePassenger()</w:t>
            </w:r>
          </w:p>
        </w:tc>
        <w:tc>
          <w:tcPr>
            <w:tcW w:w="3312" w:type="dxa"/>
            <w:vAlign w:val="center"/>
          </w:tcPr>
          <w:p w14:paraId="614749C9" w14:textId="77777777" w:rsidR="0027598B" w:rsidRDefault="00000000">
            <w:pPr>
              <w:spacing w:before="40" w:after="40"/>
            </w:pPr>
            <w:r>
              <w:rPr>
                <w:sz w:val="18"/>
              </w:rPr>
              <w:t>Free a seat and consider waiting passenger.</w:t>
            </w:r>
          </w:p>
        </w:tc>
      </w:tr>
      <w:tr w:rsidR="0027598B" w14:paraId="04701AA7" w14:textId="77777777">
        <w:trPr>
          <w:jc w:val="center"/>
        </w:trPr>
        <w:tc>
          <w:tcPr>
            <w:tcW w:w="3312" w:type="dxa"/>
            <w:vAlign w:val="center"/>
          </w:tcPr>
          <w:p w14:paraId="57094978" w14:textId="77777777" w:rsidR="0027598B" w:rsidRDefault="00000000">
            <w:pPr>
              <w:spacing w:before="40" w:after="40"/>
            </w:pPr>
            <w:r>
              <w:rPr>
                <w:sz w:val="18"/>
              </w:rPr>
              <w:t>Queue</w:t>
            </w:r>
          </w:p>
        </w:tc>
        <w:tc>
          <w:tcPr>
            <w:tcW w:w="3312" w:type="dxa"/>
            <w:vAlign w:val="center"/>
          </w:tcPr>
          <w:p w14:paraId="1A5453D7" w14:textId="77777777" w:rsidR="0027598B" w:rsidRDefault="00000000">
            <w:pPr>
              <w:spacing w:before="40" w:after="40"/>
            </w:pPr>
            <w:r>
              <w:rPr>
                <w:sz w:val="18"/>
              </w:rPr>
              <w:t>initQueue(), enqueue(), dequeue(), showQueue()</w:t>
            </w:r>
          </w:p>
        </w:tc>
        <w:tc>
          <w:tcPr>
            <w:tcW w:w="3312" w:type="dxa"/>
            <w:vAlign w:val="center"/>
          </w:tcPr>
          <w:p w14:paraId="30213161" w14:textId="77777777" w:rsidR="0027598B" w:rsidRDefault="00000000">
            <w:pPr>
              <w:spacing w:before="40" w:after="40"/>
            </w:pPr>
            <w:r>
              <w:rPr>
                <w:sz w:val="18"/>
              </w:rPr>
              <w:t>FIFO waiting list.</w:t>
            </w:r>
          </w:p>
        </w:tc>
      </w:tr>
      <w:tr w:rsidR="0027598B" w14:paraId="6812FF7E" w14:textId="77777777">
        <w:trPr>
          <w:jc w:val="center"/>
        </w:trPr>
        <w:tc>
          <w:tcPr>
            <w:tcW w:w="3312" w:type="dxa"/>
            <w:vAlign w:val="center"/>
          </w:tcPr>
          <w:p w14:paraId="5BBB25EC" w14:textId="77777777" w:rsidR="0027598B" w:rsidRDefault="00000000">
            <w:pPr>
              <w:spacing w:before="40" w:after="40"/>
            </w:pPr>
            <w:r>
              <w:rPr>
                <w:sz w:val="18"/>
              </w:rPr>
              <w:t>Capacity</w:t>
            </w:r>
          </w:p>
        </w:tc>
        <w:tc>
          <w:tcPr>
            <w:tcW w:w="3312" w:type="dxa"/>
            <w:vAlign w:val="center"/>
          </w:tcPr>
          <w:p w14:paraId="35AAC3D9" w14:textId="77777777" w:rsidR="0027598B" w:rsidRDefault="00000000">
            <w:pPr>
              <w:spacing w:before="40" w:after="40"/>
            </w:pPr>
            <w:r>
              <w:rPr>
                <w:sz w:val="18"/>
              </w:rPr>
              <w:t>showRideCapacity(), showOccupancy(), checkBooking()</w:t>
            </w:r>
          </w:p>
        </w:tc>
        <w:tc>
          <w:tcPr>
            <w:tcW w:w="3312" w:type="dxa"/>
            <w:vAlign w:val="center"/>
          </w:tcPr>
          <w:p w14:paraId="732831FF" w14:textId="77777777" w:rsidR="0027598B" w:rsidRDefault="00000000">
            <w:pPr>
              <w:spacing w:before="40" w:after="40"/>
            </w:pPr>
            <w:r>
              <w:rPr>
                <w:sz w:val="18"/>
              </w:rPr>
              <w:t>Capacity and route occupancy display.</w:t>
            </w:r>
          </w:p>
        </w:tc>
      </w:tr>
      <w:tr w:rsidR="0027598B" w14:paraId="4FA17707" w14:textId="77777777">
        <w:trPr>
          <w:jc w:val="center"/>
        </w:trPr>
        <w:tc>
          <w:tcPr>
            <w:tcW w:w="3312" w:type="dxa"/>
            <w:vAlign w:val="center"/>
          </w:tcPr>
          <w:p w14:paraId="3BE0685B" w14:textId="77777777" w:rsidR="0027598B" w:rsidRDefault="00000000">
            <w:pPr>
              <w:spacing w:before="40" w:after="40"/>
            </w:pPr>
            <w:r>
              <w:rPr>
                <w:sz w:val="18"/>
              </w:rPr>
              <w:t>Memory</w:t>
            </w:r>
          </w:p>
        </w:tc>
        <w:tc>
          <w:tcPr>
            <w:tcW w:w="3312" w:type="dxa"/>
            <w:vAlign w:val="center"/>
          </w:tcPr>
          <w:p w14:paraId="2B102DE5" w14:textId="77777777" w:rsidR="0027598B" w:rsidRDefault="00000000">
            <w:pPr>
              <w:spacing w:before="40" w:after="40"/>
            </w:pPr>
            <w:r>
              <w:rPr>
                <w:sz w:val="18"/>
              </w:rPr>
              <w:t>freePassengers()</w:t>
            </w:r>
          </w:p>
        </w:tc>
        <w:tc>
          <w:tcPr>
            <w:tcW w:w="3312" w:type="dxa"/>
            <w:vAlign w:val="center"/>
          </w:tcPr>
          <w:p w14:paraId="26BD84EE" w14:textId="77777777" w:rsidR="0027598B" w:rsidRDefault="00000000">
            <w:pPr>
              <w:spacing w:before="40" w:after="40"/>
            </w:pPr>
            <w:r>
              <w:rPr>
                <w:sz w:val="18"/>
              </w:rPr>
              <w:t>Release linked-list nodes before exit.</w:t>
            </w:r>
          </w:p>
        </w:tc>
      </w:tr>
      <w:tr w:rsidR="0027598B" w14:paraId="120041AA" w14:textId="77777777">
        <w:trPr>
          <w:jc w:val="center"/>
        </w:trPr>
        <w:tc>
          <w:tcPr>
            <w:tcW w:w="3312" w:type="dxa"/>
            <w:vAlign w:val="center"/>
          </w:tcPr>
          <w:p w14:paraId="006015D9" w14:textId="77777777" w:rsidR="0027598B" w:rsidRDefault="00000000">
            <w:pPr>
              <w:spacing w:before="40" w:after="40"/>
            </w:pPr>
            <w:r>
              <w:rPr>
                <w:sz w:val="18"/>
              </w:rPr>
              <w:t>Control</w:t>
            </w:r>
          </w:p>
        </w:tc>
        <w:tc>
          <w:tcPr>
            <w:tcW w:w="3312" w:type="dxa"/>
            <w:vAlign w:val="center"/>
          </w:tcPr>
          <w:p w14:paraId="0132D232" w14:textId="77777777" w:rsidR="0027598B" w:rsidRDefault="00000000">
            <w:pPr>
              <w:spacing w:before="40" w:after="40"/>
            </w:pPr>
            <w:r>
              <w:rPr>
                <w:sz w:val="18"/>
              </w:rPr>
              <w:t>main()</w:t>
            </w:r>
          </w:p>
        </w:tc>
        <w:tc>
          <w:tcPr>
            <w:tcW w:w="3312" w:type="dxa"/>
            <w:vAlign w:val="center"/>
          </w:tcPr>
          <w:p w14:paraId="15B669A9" w14:textId="77777777" w:rsidR="0027598B" w:rsidRDefault="00000000">
            <w:pPr>
              <w:spacing w:before="40" w:after="40"/>
            </w:pPr>
            <w:r>
              <w:rPr>
                <w:sz w:val="18"/>
              </w:rPr>
              <w:t>Initializes data and handles the menu loop.</w:t>
            </w:r>
          </w:p>
        </w:tc>
      </w:tr>
    </w:tbl>
    <w:p w14:paraId="2EE3D792" w14:textId="77777777" w:rsidR="0027598B" w:rsidRDefault="00000000">
      <w:r>
        <w:br/>
        <w:t>Prepared from the supplied project source file: dsa_casestudy(1).c. The report intentionally follows the section order shown in the case-study overview and uses simple wording suitable for a college submission.</w:t>
      </w:r>
    </w:p>
    <w:sectPr w:rsidR="0027598B" w:rsidSect="00034616">
      <w:headerReference w:type="default" r:id="rId12"/>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D81C1" w14:textId="77777777" w:rsidR="00C83999" w:rsidRDefault="00C83999">
      <w:pPr>
        <w:spacing w:after="0" w:line="240" w:lineRule="auto"/>
      </w:pPr>
      <w:r>
        <w:separator/>
      </w:r>
    </w:p>
  </w:endnote>
  <w:endnote w:type="continuationSeparator" w:id="0">
    <w:p w14:paraId="4BBDD9BE" w14:textId="77777777" w:rsidR="00C83999" w:rsidRDefault="00C83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89F5E" w14:textId="77777777" w:rsidR="0027598B" w:rsidRDefault="00000000">
    <w:pPr>
      <w:pStyle w:val="Footer"/>
      <w:jc w:val="center"/>
    </w:pPr>
    <w:r>
      <w:t xml:space="preserve">Page </w:t>
    </w:r>
    <w:r>
      <w:fldChar w:fldCharType="begin"/>
    </w:r>
    <w:r>
      <w:instrText>PAGE</w:instrText>
    </w:r>
    <w:r>
      <w:fldChar w:fldCharType="separate"/>
    </w:r>
    <w:r w:rsidR="009708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152B0" w14:textId="77777777" w:rsidR="00C83999" w:rsidRDefault="00C83999">
      <w:pPr>
        <w:spacing w:after="0" w:line="240" w:lineRule="auto"/>
      </w:pPr>
      <w:r>
        <w:separator/>
      </w:r>
    </w:p>
  </w:footnote>
  <w:footnote w:type="continuationSeparator" w:id="0">
    <w:p w14:paraId="40B4568D" w14:textId="77777777" w:rsidR="00C83999" w:rsidRDefault="00C83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2C3C" w14:textId="77777777" w:rsidR="0027598B" w:rsidRDefault="00000000">
    <w:pPr>
      <w:pStyle w:val="Header"/>
      <w:jc w:val="right"/>
    </w:pPr>
    <w:r>
      <w:rPr>
        <w:color w:val="646464"/>
        <w:sz w:val="16"/>
      </w:rPr>
      <w:t>DSA Case Study - Ride-Sharing Capacity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395868">
    <w:abstractNumId w:val="8"/>
  </w:num>
  <w:num w:numId="2" w16cid:durableId="1473057879">
    <w:abstractNumId w:val="6"/>
  </w:num>
  <w:num w:numId="3" w16cid:durableId="1033071249">
    <w:abstractNumId w:val="5"/>
  </w:num>
  <w:num w:numId="4" w16cid:durableId="2003318194">
    <w:abstractNumId w:val="4"/>
  </w:num>
  <w:num w:numId="5" w16cid:durableId="648945151">
    <w:abstractNumId w:val="7"/>
  </w:num>
  <w:num w:numId="6" w16cid:durableId="1866475922">
    <w:abstractNumId w:val="3"/>
  </w:num>
  <w:num w:numId="7" w16cid:durableId="1171456801">
    <w:abstractNumId w:val="2"/>
  </w:num>
  <w:num w:numId="8" w16cid:durableId="1865824934">
    <w:abstractNumId w:val="1"/>
  </w:num>
  <w:num w:numId="9" w16cid:durableId="157820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09C"/>
    <w:rsid w:val="0027598B"/>
    <w:rsid w:val="0029639D"/>
    <w:rsid w:val="00326F90"/>
    <w:rsid w:val="003F10BC"/>
    <w:rsid w:val="008D0521"/>
    <w:rsid w:val="00970873"/>
    <w:rsid w:val="00AA1D8D"/>
    <w:rsid w:val="00B47730"/>
    <w:rsid w:val="00C83999"/>
    <w:rsid w:val="00CB0664"/>
    <w:rsid w:val="00D24C9B"/>
    <w:rsid w:val="00D35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098DB"/>
  <w14:defaultImageDpi w14:val="300"/>
  <w15:docId w15:val="{00ECC94E-EBC9-4926-A7D8-2F36DDF2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D35258"/>
    <w:pPr>
      <w:spacing w:after="100" w:line="259" w:lineRule="auto"/>
      <w:ind w:left="220"/>
    </w:pPr>
    <w:rPr>
      <w:rFonts w:asciiTheme="minorHAnsi" w:hAnsiTheme="minorHAnsi" w:cs="Times New Roman"/>
      <w:sz w:val="22"/>
    </w:rPr>
  </w:style>
  <w:style w:type="paragraph" w:styleId="TOC1">
    <w:name w:val="toc 1"/>
    <w:basedOn w:val="Normal"/>
    <w:next w:val="Normal"/>
    <w:autoRedefine/>
    <w:uiPriority w:val="39"/>
    <w:unhideWhenUsed/>
    <w:rsid w:val="00D35258"/>
    <w:pPr>
      <w:spacing w:after="100" w:line="259" w:lineRule="auto"/>
    </w:pPr>
    <w:rPr>
      <w:rFonts w:asciiTheme="minorHAnsi" w:hAnsiTheme="minorHAnsi" w:cs="Times New Roman"/>
      <w:sz w:val="22"/>
    </w:rPr>
  </w:style>
  <w:style w:type="paragraph" w:styleId="TOC3">
    <w:name w:val="toc 3"/>
    <w:basedOn w:val="Normal"/>
    <w:next w:val="Normal"/>
    <w:autoRedefine/>
    <w:uiPriority w:val="39"/>
    <w:unhideWhenUsed/>
    <w:rsid w:val="00D35258"/>
    <w:pPr>
      <w:spacing w:after="100" w:line="259" w:lineRule="auto"/>
      <w:ind w:left="440"/>
    </w:pPr>
    <w:rPr>
      <w:rFonts w:asciiTheme="minorHAnsi" w:hAnsiTheme="minorHAnsi" w:cs="Times New Roman"/>
      <w:sz w:val="22"/>
    </w:rPr>
  </w:style>
  <w:style w:type="character" w:styleId="Hyperlink">
    <w:name w:val="Hyperlink"/>
    <w:basedOn w:val="DefaultParagraphFont"/>
    <w:uiPriority w:val="99"/>
    <w:unhideWhenUsed/>
    <w:rsid w:val="00D352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21</Pages>
  <Words>3155</Words>
  <Characters>17985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Raunika Gulati</cp:lastModifiedBy>
  <cp:revision>3</cp:revision>
  <dcterms:created xsi:type="dcterms:W3CDTF">2013-12-23T23:15:00Z</dcterms:created>
  <dcterms:modified xsi:type="dcterms:W3CDTF">2026-10-06T17:19:00Z</dcterms:modified>
  <cp:category/>
</cp:coreProperties>
</file>